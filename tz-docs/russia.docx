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— Россия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https://magicrust.gg/ru/servers/russia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Россия — Низкий пинг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Русские сервера Rust на MagicRust.gg — все российские серверa с минимальным пингом. Актуальный список с онлайном и IP.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Россия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https://magicrust.gg/ru/servers/russia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Россия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россия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rust сервера россии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раст для новичков россия сервер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лучшие сервера раст россия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какие сервера в расте работают в россии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Россия»</w:t>
      </w:r>
    </w:p>
    <w:p>
      <w:r>
        <w:t>• Подзаголовок: серверы с минимальным пингом для игроков из Россия.</w:t>
      </w:r>
    </w:p>
    <w:p>
      <w:r>
        <w:t>• Счётчик серверов онлайн в регионе.</w:t>
      </w:r>
    </w:p>
    <w:p>
      <w:r>
        <w:t>• CTA: «Смотреть серверы»</w:t>
      </w:r>
    </w:p>
    <w:p>
      <w:pPr>
        <w:pStyle w:val="Heading2"/>
      </w:pPr>
      <w:r>
        <w:t>Блок 2 — Список серверов</w:t>
      </w:r>
    </w:p>
    <w:p>
      <w:r>
        <w:t>• Карточки с фильтром «регион = Россия».</w:t>
      </w:r>
    </w:p>
    <w:p>
      <w:r>
        <w:t>• Поля: название, онлайн, IP, пинг (если доступен), дата вайпа, рейтинг.</w:t>
      </w:r>
    </w:p>
    <w:p>
      <w:r>
        <w:t>• Фильтры: тип, множитель, дата вайпа.</w:t>
      </w:r>
    </w:p>
    <w:p>
      <w:pPr>
        <w:pStyle w:val="Heading2"/>
      </w:pPr>
      <w:r>
        <w:t>Блок 3 — SEO-текст</w:t>
      </w:r>
    </w:p>
    <w:p>
      <w:r>
        <w:t>• H2: «Серверa Rust в Россия — низкий пинг»</w:t>
      </w:r>
    </w:p>
    <w:p>
      <w:r>
        <w:t>• 600–800 слов, 2 H3.</w:t>
      </w:r>
    </w:p>
    <w:p>
      <w:pPr>
        <w:pStyle w:val="Heading2"/>
      </w:pPr>
      <w:r>
        <w:t>Блок 4 — FAQ</w:t>
      </w:r>
    </w:p>
    <w:p>
      <w:r>
        <w:rPr>
          <w:b/>
        </w:rPr>
        <w:t>В: Есть ли русские серверa Rust?</w:t>
      </w:r>
    </w:p>
    <w:p>
      <w:r>
        <w:t>О: Да — большинство серверов на MagicRust имеют российскую локацию или рассчитаны на русскоязычную аудиторию.</w:t>
      </w:r>
    </w:p>
    <w:p>
      <w:r>
        <w:rPr>
          <w:b/>
        </w:rPr>
        <w:t>В: Какие серверa Rust работают в России?</w:t>
      </w:r>
    </w:p>
    <w:p>
      <w:r>
        <w:t>О: Все серверa, доступные на MagicRust.gg, работают и доступны из России.</w:t>
      </w:r>
    </w:p>
    <w:p>
      <w:r>
        <w:rPr>
          <w:b/>
        </w:rPr>
        <w:t>В: Лучший русский сервер Rust?</w:t>
      </w:r>
    </w:p>
    <w:p>
      <w:r>
        <w:t>О: Смотри рейтинг на странице «Россия» на MagicRust — топ-серверa по онлайну и оценкам.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Москва → /servers/moscow</w:t>
      </w:r>
    </w:p>
    <w:p>
      <w:r>
        <w:t>• Дальний Восток → /servers/far-east</w:t>
      </w:r>
    </w:p>
    <w:p>
      <w:r>
        <w:t>• Европа → /servers/europe</w:t>
      </w:r>
    </w:p>
    <w:p>
      <w:pPr>
        <w:pStyle w:val="Heading1"/>
      </w:pPr>
      <w:r>
        <w:t>4. ТЗ на текстовый контент</w:t>
      </w:r>
    </w:p>
    <w:p>
      <w:r>
        <w:t>Объём: 600–800 слов. Язык: русский, игровой стиль.</w:t>
      </w:r>
    </w:p>
    <w:p>
      <w:r>
        <w:t>1. Вводный абзац — зачем выбирать сервер по региону (Россия).</w:t>
      </w:r>
    </w:p>
    <w:p>
      <w:r>
        <w:t>2. H3 «Как регион влияет на пинг в Rust» — объяснение для новичков.</w:t>
      </w:r>
    </w:p>
    <w:p>
      <w:r>
        <w:t>3. H3 «Серверa Rust в Россия на MagicRust» — инструкция по фильтру.</w:t>
      </w:r>
    </w:p>
    <w:p>
      <w:r>
        <w:t>4.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россия</w:t>
      </w:r>
    </w:p>
    <w:p>
      <w:r>
        <w:t>• rust сервера россии</w:t>
      </w:r>
    </w:p>
    <w:p>
      <w:r>
        <w:t>• раст для новичков россия сервер</w:t>
      </w:r>
    </w:p>
    <w:p>
      <w:r>
        <w:t>• лучшие сервера раст россия</w:t>
      </w:r>
    </w:p>
    <w:p>
      <w:r>
        <w:t>LSI: пинг, онлайн, IP, регион, MagicRust, вайп, рейтинг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https://magicrust.gg/ru/servers/russia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