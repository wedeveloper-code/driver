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Сервера Rust — Дальний Восток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https://magicrust.gg/ru/servers/far-east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Сервера Rust Дальний Восток — Низкий пинг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Сервера Rust для Дальнего Востока на MagicRust.gg — минимальный пинг для игроков из ДВ. Актуальный список с онлайном и IP.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Сервера Rust Дальний Восток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https://magicrust.gg/ru/servers/far-east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Дальний Восток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восток сервер раст</w:t>
            </w:r>
          </w:p>
        </w:tc>
        <w:tc>
          <w:tcPr>
            <w:tcW w:type="dxa" w:w="4320"/>
          </w:tcPr>
          <w:p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раст сервера дальнего востока</w:t>
            </w:r>
          </w:p>
        </w:tc>
        <w:tc>
          <w:tcPr>
            <w:tcW w:type="dxa" w:w="4320"/>
          </w:tcPr>
          <w:p>
            <w:r>
              <w:t>68</w:t>
            </w:r>
          </w:p>
        </w:tc>
      </w:tr>
    </w:tbl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«Сервера Rust Дальний Восток»</w:t>
      </w:r>
    </w:p>
    <w:p>
      <w:r>
        <w:t>• Подзаголовок: серверы с минимальным пингом для игроков из Дальний Восток.</w:t>
      </w:r>
    </w:p>
    <w:p>
      <w:r>
        <w:t>• Счётчик серверов онлайн в регионе.</w:t>
      </w:r>
    </w:p>
    <w:p>
      <w:r>
        <w:t>• CTA: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Карточки с фильтром «регион = Дальний Восток».</w:t>
      </w:r>
    </w:p>
    <w:p>
      <w:r>
        <w:t>• Поля: название, онлайн, IP, пинг (если доступен), дата вайпа, рейтинг.</w:t>
      </w:r>
    </w:p>
    <w:p>
      <w:r>
        <w:t>• Фильтры: тип, множитель, дата вайпа.</w:t>
      </w:r>
    </w:p>
    <w:p>
      <w:pPr>
        <w:pStyle w:val="Heading2"/>
      </w:pPr>
      <w:r>
        <w:t>Блок 3 — SEO-текст</w:t>
      </w:r>
    </w:p>
    <w:p>
      <w:r>
        <w:t>• H2: «Серверa Rust в Дальний Восток — низкий пинг»</w:t>
      </w:r>
    </w:p>
    <w:p>
      <w:r>
        <w:t>• 600–800 слов, 2 H3.</w:t>
      </w:r>
    </w:p>
    <w:p>
      <w:pPr>
        <w:pStyle w:val="Heading2"/>
      </w:pPr>
      <w:r>
        <w:t>Блок 4 — FAQ</w:t>
      </w:r>
    </w:p>
    <w:p>
      <w:r>
        <w:rPr>
          <w:b/>
        </w:rPr>
        <w:t>В: Почему важен регион сервера в Rust?</w:t>
      </w:r>
    </w:p>
    <w:p>
      <w:r>
        <w:t>О: Чем ближе сервер физически, тем ниже пинг — игра комфортнее, реакция быстрее.</w:t>
      </w:r>
    </w:p>
    <w:p>
      <w:r>
        <w:rPr>
          <w:b/>
        </w:rPr>
        <w:t>В: Есть ли серверa Rust на Дальнем Востоке?</w:t>
      </w:r>
    </w:p>
    <w:p>
      <w:r>
        <w:t>О: Да. На MagicRust фильтр по региону покажет серверa с минимальным пингом для ДВ-игроков.</w:t>
      </w:r>
    </w:p>
    <w:p>
      <w:r>
        <w:rPr>
          <w:b/>
        </w:rPr>
        <w:t>В: Какой пинг считается нормальным в Rust?</w:t>
      </w:r>
    </w:p>
    <w:p>
      <w:r>
        <w:t>О: До 80 мс — отлично, 80–150 мс — приемлемо, выше 150 мс — заметные задержки.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Москва → /servers/moscow</w:t>
      </w:r>
    </w:p>
    <w:p>
      <w:r>
        <w:t>• Европа → /servers/europe</w:t>
      </w:r>
    </w:p>
    <w:p>
      <w:r>
        <w:t>• Россия → /servers/russia</w:t>
      </w:r>
    </w:p>
    <w:p>
      <w:pPr>
        <w:pStyle w:val="Heading1"/>
      </w:pPr>
      <w:r>
        <w:t>4. ТЗ на текстовый контент</w:t>
      </w:r>
    </w:p>
    <w:p>
      <w:r>
        <w:t>Объём: 600–800 слов. Язык: русский, игровой стиль.</w:t>
      </w:r>
    </w:p>
    <w:p>
      <w:r>
        <w:t>1. Вводный абзац — зачем выбирать сервер по региону (Дальний Восток).</w:t>
      </w:r>
    </w:p>
    <w:p>
      <w:r>
        <w:t>2. H3 «Как регион влияет на пинг в Rust» — объяснение для новичков.</w:t>
      </w:r>
    </w:p>
    <w:p>
      <w:r>
        <w:t>3. H3 «Серверa Rust в Дальний Восток на MagicRust» — инструкция по фильтру.</w:t>
      </w:r>
    </w:p>
    <w:p>
      <w:r>
        <w:t>4. Заключение с CTA.</w:t>
      </w:r>
    </w:p>
    <w:p>
      <w:pPr>
        <w:pStyle w:val="Heading2"/>
      </w:pPr>
      <w:r>
        <w:t>Обязательные ключи:</w:t>
      </w:r>
    </w:p>
    <w:p>
      <w:r>
        <w:t>• восток сервер раст</w:t>
      </w:r>
    </w:p>
    <w:p>
      <w:r>
        <w:t>• раст сервера дальнего востока</w:t>
      </w:r>
    </w:p>
    <w:p>
      <w:r>
        <w:t>LSI: пинг, онлайн, IP, регион, MagicRust, вайп, рейтинг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https://magicrust.gg/ru/servers/far-east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