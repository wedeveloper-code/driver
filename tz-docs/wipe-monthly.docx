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с ежемесячным вайпом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https://magicrust.gg/ru/servers/wipe-monthly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с ежемесячным вайпом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с вайпом раз в месяц на MagicRust.gg — долгосрочная игра с накоплением прогресса. Список месячных серверов.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с вайпом раз в месяц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https://magicrust.gg/ru/servers/wipe-monthly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Сервера Rust с вайпом раз в месяц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месяц</w:t>
            </w:r>
          </w:p>
        </w:tc>
        <w:tc>
          <w:tcPr>
            <w:tcW w:type="dxa" w:w="4320"/>
          </w:tcPr>
          <w:p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раст сервер месяц вайп</w:t>
            </w:r>
          </w:p>
        </w:tc>
        <w:tc>
          <w:tcPr>
            <w:tcW w:type="dxa" w:w="4320"/>
          </w:tcPr>
          <w:p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сервер раст с вайпом раз в месяц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сервера раст пве вайп раз в месяц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пиратский сервер раст вайп раз в месяц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с вайпом раз в месяц»</w:t>
      </w:r>
    </w:p>
    <w:p>
      <w:r>
        <w:t>• Подзаголовок: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по дате вайпа (сервера rust с вайпом раз в месяц).</w:t>
      </w:r>
    </w:p>
    <w:p>
      <w:r>
        <w:t>• Поля: название, онлайн, IP, дата вайпа, рейтинг.</w:t>
      </w:r>
    </w:p>
    <w:p>
      <w:r>
        <w:t>• Фильтры: тип, регион, множитель.</w:t>
      </w:r>
    </w:p>
    <w:p>
      <w:pPr>
        <w:pStyle w:val="Heading2"/>
      </w:pPr>
      <w:r>
        <w:t>Блок 3 — SEO-текст</w:t>
      </w:r>
    </w:p>
    <w:p>
      <w:r>
        <w:t>• H2: «Сервера Rust с вайпом раз в месяц — актуальный список»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ежемесячный вайп в Rust?</w:t>
      </w:r>
    </w:p>
    <w:p>
      <w:r>
        <w:t>О: Вайп раз в месяц — сервера с долгосрочным циклом. За месяц можно построить большую базу и накопить ресурсы.</w:t>
      </w:r>
    </w:p>
    <w:p>
      <w:r>
        <w:rPr>
          <w:b/>
        </w:rPr>
        <w:t>В: Для кого подходят месячные серверa?</w:t>
      </w:r>
    </w:p>
    <w:p>
      <w:r>
        <w:t>О: Для игроков, которые ценят долгосрочный прогресс и не хотят начинать с нуля каждую неделю.</w:t>
      </w:r>
    </w:p>
    <w:p>
      <w:r>
        <w:rPr>
          <w:b/>
        </w:rPr>
        <w:t>В: Когда вайп на месячных серверах Rust?</w:t>
      </w:r>
    </w:p>
    <w:p>
      <w:r>
        <w:t>О: Обычно в конце каждого месяца или по фиксированным датам. Точное расписание — в карточке сервера на MagicRust.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Вайп сегодня → /servers/wipe-today</w:t>
      </w:r>
    </w:p>
    <w:p>
      <w:r>
        <w:t>• Официальные → /servers/official</w:t>
      </w:r>
    </w:p>
    <w:p>
      <w:r>
        <w:t>• Без вайпа → /servers/no-wipe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pPr>
        <w:pStyle w:val="Heading2"/>
      </w:pPr>
      <w:r>
        <w:t>Обязательные ключи:</w:t>
      </w:r>
    </w:p>
    <w:p>
      <w:r>
        <w:t>• сервера раст месяц</w:t>
      </w:r>
    </w:p>
    <w:p>
      <w:r>
        <w:t>• раст сервер месяц вайп</w:t>
      </w:r>
    </w:p>
    <w:p>
      <w:r>
        <w:t>• сервер раст с вайпом раз в месяц</w:t>
      </w:r>
    </w:p>
    <w:p>
      <w:r>
        <w:t>• сервера раст пве вайп раз в месяц</w:t>
      </w:r>
    </w:p>
    <w:p>
      <w:r>
        <w:t>LSI: вайп, онлайн, IP, таймер, MagicRust, мониторинг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https://magicrust.gg/ru/servers/wipe-monthly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