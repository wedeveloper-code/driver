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вайпом в четверг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https://magicrust.gg/ru/servers/wipe-thursday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вайп в четверг — Актуальный список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вайпом в четверг на MagicRust.gg — найди свежий сервер и заходи первым. Список с онлайном, IP и расписанием вайпов.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вайпом в четверг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https://magicrust.gg/ru/servers/wipe-thursday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Вайп в четверг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четверг</w:t>
            </w:r>
          </w:p>
        </w:tc>
        <w:tc>
          <w:tcPr>
            <w:tcW w:type="dxa" w:w="4320"/>
          </w:tcPr>
          <w:p>
            <w:r>
              <w:t>498</w:t>
            </w:r>
          </w:p>
        </w:tc>
      </w:tr>
      <w:tr>
        <w:tc>
          <w:tcPr>
            <w:tcW w:type="dxa" w:w="4320"/>
          </w:tcPr>
          <w:p>
            <w:r>
              <w:t>сервера раст вайп в четверг</w:t>
            </w:r>
          </w:p>
        </w:tc>
        <w:tc>
          <w:tcPr>
            <w:tcW w:type="dxa" w:w="4320"/>
          </w:tcPr>
          <w:p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какие сервера вайпаются в четверг раст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официальные сервера раст вайп четверг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сервера раст которые вайпаются в четверг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сервера раст где вайп в четверг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вайпом в четверг»</w:t>
      </w:r>
    </w:p>
    <w:p>
      <w:r>
        <w:t>• Подзаголовок: серверы, вайп которых проходит в четверг — заходи первым после обнуления.</w:t>
      </w:r>
    </w:p>
    <w:p>
      <w:r>
        <w:t>• Динамический таймер до ближайшего вайпа.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«день вайпа = четверг».</w:t>
      </w:r>
    </w:p>
    <w:p>
      <w:r>
        <w:t>• Поля: название, онлайн, IP, дата вайпа (с таймером), рейтинг.</w:t>
      </w:r>
    </w:p>
    <w:p>
      <w:r>
        <w:t>• Фильтры: тип (соло/дуо/трио), регион, множитель.</w:t>
      </w:r>
    </w:p>
    <w:p>
      <w:r>
        <w:t>• Таймер до вайпа — ключевой UX-элемент.</w:t>
      </w:r>
    </w:p>
    <w:p>
      <w:pPr>
        <w:pStyle w:val="Heading2"/>
      </w:pPr>
      <w:r>
        <w:t>Блок 3 — SEO-текст</w:t>
      </w:r>
    </w:p>
    <w:p>
      <w:r>
        <w:t>• H2: «Какие сервера Rust вайпаются в четверг»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Какие сервера в Rust вайпаются в четверг?</w:t>
      </w:r>
    </w:p>
    <w:p>
      <w:r>
        <w:t>О: На MagicRust.gg применяй фильтр «четверг» — увидишь все серверы с этим расписанием.</w:t>
      </w:r>
    </w:p>
    <w:p>
      <w:r>
        <w:rPr>
          <w:b/>
        </w:rPr>
        <w:t>В: Во сколько вайп в четверг на серверах Rust?</w:t>
      </w:r>
    </w:p>
    <w:p>
      <w:r>
        <w:t>О: Обычно 10:00–12:00 МСК, точное время — в карточке сервера.</w:t>
      </w:r>
    </w:p>
    <w:p>
      <w:r>
        <w:rPr>
          <w:b/>
        </w:rPr>
        <w:t>В: Почему важно заходить сразу после вайпа?</w:t>
      </w:r>
    </w:p>
    <w:p>
      <w:r>
        <w:t>О: Первые часы после вайпа — самые честные: все игроки стартуют одновременно, ресурсы ещё не захвачены.</w:t>
      </w:r>
    </w:p>
    <w:p>
      <w:r>
        <w:rPr>
          <w:b/>
        </w:rPr>
        <w:t>В: Как найти серверы с вайпом в четверг на MagicRust?</w:t>
      </w:r>
    </w:p>
    <w:p>
      <w:r>
        <w:t>О: Используй фильтр по дню вайпа на этой странице. Также смотри таймер в карточке сервера.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в среду → /servers/wipe-wednesday</w:t>
      </w:r>
    </w:p>
    <w:p>
      <w:r>
        <w:t>• Вайп в пятницу → /servers/wipe-friday</w:t>
      </w:r>
    </w:p>
    <w:p>
      <w:r>
        <w:t>• Вайп сегодня → /servers/wipe-today</w:t>
      </w:r>
    </w:p>
    <w:p>
      <w:r>
        <w:t>• Официальные → /servers/official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зачем следить за расписанием вайпов.</w:t>
      </w:r>
    </w:p>
    <w:p>
      <w:r>
        <w:t>2. H3 «Что такое вайп в Rust» — объяснение механики для новичков.</w:t>
      </w:r>
    </w:p>
    <w:p>
      <w:r>
        <w:t>3. H3 «Серверa с вайпом в четверг на MagicRust» — фильтр, таймер.</w:t>
      </w:r>
    </w:p>
    <w:p>
      <w:r>
        <w:t>4. H3 «Стратегия первых часов после вайпа» — советы.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четверг</w:t>
      </w:r>
    </w:p>
    <w:p>
      <w:r>
        <w:t>• сервера раст вайп в четверг</w:t>
      </w:r>
    </w:p>
    <w:p>
      <w:r>
        <w:t>• какие сервера вайпаются в четверг раст</w:t>
      </w:r>
    </w:p>
    <w:p>
      <w:r>
        <w:t>• официальные сервера раст вайп четверг</w:t>
      </w:r>
    </w:p>
    <w:p>
      <w:r>
        <w:t>LSI: вайп, расписание, онлайн, IP, таймер, MagicRust, свежий старт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https://magicrust.gg/ru/servers/wipe-thursday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SSR/SSG, таймер — клиентский JS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