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ТОП сервера Rust — Лучшие серверa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https://magicrust.gg/ru/servers/top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ТОП сервера Rust — Лучшие серверa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ТОП сервера Rust на MagicRust.gg — лучшие серверa по рейтингу, онлайну и отзывам. Актуальный список топ-серверов.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ТОП серверов Rust — лучшие по рейтингу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https://magicrust.gg/ru/servers/top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ТОП серверов Rust — лучшие по рейтингу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лучшие сервера раст</w:t>
            </w:r>
          </w:p>
        </w:tc>
        <w:tc>
          <w:tcPr>
            <w:tcW w:type="dxa" w:w="4320"/>
          </w:tcPr>
          <w:p>
            <w:r>
              <w:t>3126</w:t>
            </w:r>
          </w:p>
        </w:tc>
      </w:tr>
      <w:tr>
        <w:tc>
          <w:tcPr>
            <w:tcW w:type="dxa" w:w="4320"/>
          </w:tcPr>
          <w:p>
            <w:r>
              <w:t>топ серверов раст</w:t>
            </w:r>
          </w:p>
        </w:tc>
        <w:tc>
          <w:tcPr>
            <w:tcW w:type="dxa" w:w="4320"/>
          </w:tcPr>
          <w:p>
            <w:r>
              <w:t>1220</w:t>
            </w:r>
          </w:p>
        </w:tc>
      </w:tr>
      <w:tr>
        <w:tc>
          <w:tcPr>
            <w:tcW w:type="dxa" w:w="4320"/>
          </w:tcPr>
          <w:p>
            <w:r>
              <w:t>какой лучший сервер раст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самые лучшие сервера в раст</w:t>
            </w:r>
          </w:p>
        </w:tc>
        <w:tc>
          <w:tcPr>
            <w:tcW w:type="dxa" w:w="4320"/>
          </w:tcPr>
          <w:p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хорошие серверы rust</w:t>
            </w:r>
          </w:p>
        </w:tc>
        <w:tc>
          <w:tcPr>
            <w:tcW w:type="dxa" w:w="4320"/>
          </w:tcPr>
          <w:p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топ серверов rust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лучший комбат сервер раст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лучшие x2 сервера раст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топ пве серверов раст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какой самый лучший сервер в раст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топ 5 серверов раст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рейтинг серверов раст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«ТОП серверов Rust — лучшие по рейтингу»</w:t>
      </w:r>
    </w:p>
    <w:p>
      <w:r>
        <w:t>• Подзаголовок: краткое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Дополнительные фильтры: регион, множитель, тип.</w:t>
      </w:r>
    </w:p>
    <w:p>
      <w:pPr>
        <w:pStyle w:val="Heading2"/>
      </w:pPr>
      <w:r>
        <w:t>Блок 3 — SEO-текст</w:t>
      </w:r>
    </w:p>
    <w:p>
      <w:r>
        <w:t>• H2: «ТОП серверов Rust — лучшие по рейтингу — лучший выбор»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Какой лучший сервер Rust?</w:t>
      </w:r>
    </w:p>
    <w:p>
      <w:r>
        <w:t>О: Зависит от стиля игры. На MagicRust.gg ТОП формируется по реальному онлайну, оценкам и активности — смотри актуальный рейтинг.</w:t>
      </w:r>
    </w:p>
    <w:p>
      <w:r>
        <w:rPr>
          <w:b/>
        </w:rPr>
        <w:t>В: Как попасть в ТОП серверов Rust?</w:t>
      </w:r>
    </w:p>
    <w:p>
      <w:r>
        <w:t>О: ТОП-серверa — это серверa с наибольшим онлайном и высокими оценками от игроков.</w:t>
      </w:r>
    </w:p>
    <w:p>
      <w:r>
        <w:rPr>
          <w:b/>
        </w:rPr>
        <w:t>В: Топ 5 серверов Rust 2026?</w:t>
      </w:r>
    </w:p>
    <w:p>
      <w:r>
        <w:t>О: Актуальный топ-5 — на главной странице и странице рейтинга MagicRust. Список обновляется в реальном времени.</w:t>
      </w:r>
    </w:p>
    <w:p>
      <w:r>
        <w:rPr>
          <w:b/>
        </w:rPr>
        <w:t>В: Лучший сервер Rust для строительства?</w:t>
      </w:r>
    </w:p>
    <w:p>
      <w:r>
        <w:t>О: Ищи «билд-серверa» в разделе «Для тренировки» на MagicRust.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Официальные → /servers/official</w:t>
      </w:r>
    </w:p>
    <w:p>
      <w:r>
        <w:t>• Большой онлайн → /servers/high-online</w:t>
      </w:r>
    </w:p>
    <w:p>
      <w:r>
        <w:t>• Для тренировки → /servers/training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Как формируется ТОП серверов на MagicRust — методология рейтинга.</w:t>
      </w:r>
    </w:p>
    <w:p>
      <w:r>
        <w:t>2. H3 «Критерии лучшего сервера Rust» — онлайн, стабильность, администрация.</w:t>
      </w:r>
    </w:p>
    <w:p>
      <w:r>
        <w:t>3. H3 «ТОП-10 серверов Rust по типам» — классика, PvP, ванила.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лучшие сервера раст</w:t>
      </w:r>
    </w:p>
    <w:p>
      <w:r>
        <w:t>• топ серверов раст</w:t>
      </w:r>
    </w:p>
    <w:p>
      <w:r>
        <w:t>• какой лучший сервер раст</w:t>
      </w:r>
    </w:p>
    <w:p>
      <w:r>
        <w:t>• самые лучшие сервера в раст</w:t>
      </w:r>
    </w:p>
    <w:p>
      <w:r>
        <w:t>• хорошие серверы rust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https://magicrust.gg/ru/servers/top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