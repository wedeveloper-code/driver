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ТЗ: Сервера Rust для кланов</w:t>
      </w:r>
    </w:p>
    <w:p>
      <w:pPr>
        <w:pStyle w:val="Heading1"/>
      </w:pPr>
      <w:r>
        <w:t>1. Мета-данные страницы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https://magicrust.gg/ru/servers/clan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Сервера Rust для кланов — Клановые серверы | MagicRust.gg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Клановые сервера Rust на MagicRust.gg — играй большой командой без ограничений по группе. Список серверов для кланов с онлайном, IP и вайпом.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Сервера Rust для кланов</w:t>
            </w:r>
          </w:p>
        </w:tc>
      </w:tr>
      <w:tr>
        <w:tc>
          <w:tcPr>
            <w:tcW w:type="dxa" w:w="4320"/>
          </w:tcPr>
          <w:p>
            <w:r>
              <w:t>Robots</w:t>
            </w:r>
          </w:p>
        </w:tc>
        <w:tc>
          <w:tcPr>
            <w:tcW w:type="dxa" w:w="4320"/>
          </w:tcPr>
          <w:p>
            <w:r>
              <w:t>index, follow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https://magicrust.gg/ru/servers/clan</w:t>
            </w:r>
          </w:p>
        </w:tc>
      </w:tr>
      <w:tr>
        <w:tc>
          <w:tcPr>
            <w:tcW w:type="dxa" w:w="4320"/>
          </w:tcPr>
          <w:p>
            <w:r>
              <w:t>Breadcrumbs</w:t>
            </w:r>
          </w:p>
        </w:tc>
        <w:tc>
          <w:tcPr>
            <w:tcW w:type="dxa" w:w="4320"/>
          </w:tcPr>
          <w:p>
            <w:r>
              <w:t>Главная → Серверы → Для кланов</w:t>
            </w:r>
          </w:p>
        </w:tc>
      </w:tr>
    </w:tbl>
    <w:p>
      <w:pPr>
        <w:pStyle w:val="Heading1"/>
      </w:pPr>
      <w:r>
        <w:t>2. Семантическое ядро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Ключевая фраза</w:t>
            </w:r>
          </w:p>
        </w:tc>
        <w:tc>
          <w:tcPr>
            <w:tcW w:type="dxa" w:w="4320"/>
          </w:tcPr>
          <w:p>
            <w:r>
              <w:t>Частотность</w:t>
            </w:r>
          </w:p>
        </w:tc>
      </w:tr>
      <w:tr>
        <w:tc>
          <w:tcPr>
            <w:tcW w:type="dxa" w:w="4320"/>
          </w:tcPr>
          <w:p>
            <w:r>
              <w:t>сервера раст для кланов</w:t>
            </w:r>
          </w:p>
        </w:tc>
        <w:tc>
          <w:tcPr>
            <w:tcW w:type="dxa" w:w="4320"/>
          </w:tcPr>
          <w:p>
            <w:r>
              <w:t>138</w:t>
            </w:r>
          </w:p>
        </w:tc>
      </w:tr>
      <w:tr>
        <w:tc>
          <w:tcPr>
            <w:tcW w:type="dxa" w:w="4320"/>
          </w:tcPr>
          <w:p>
            <w:r>
              <w:t>клановые сервера раст х2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p>
      <w:r>
        <w:t>Примечание: страница охватывает запросы «клановый сервер раст», «сервера раст без лимита группы», «большие группы раст».</w:t>
      </w:r>
    </w:p>
    <w:p>
      <w:pPr>
        <w:pStyle w:val="Heading1"/>
      </w:pPr>
      <w:r>
        <w:t>3. Структура страницы</w:t>
      </w:r>
    </w:p>
    <w:p>
      <w:pPr>
        <w:pStyle w:val="Heading2"/>
      </w:pPr>
      <w:r>
        <w:t>Блок 1 — Hero</w:t>
      </w:r>
    </w:p>
    <w:p>
      <w:r>
        <w:t>• H1: «Сервера Rust для кланов»</w:t>
      </w:r>
    </w:p>
    <w:p>
      <w:r>
        <w:t>• Подзаголовок: клановые серверы — без ограничений по размеру группы, масштабные рейды и осады крепостей.</w:t>
      </w:r>
    </w:p>
    <w:p>
      <w:r>
        <w:t>• Счётчик серверов для кланов онлайн.</w:t>
      </w:r>
    </w:p>
    <w:p>
      <w:r>
        <w:t>• CTA: «Найти сервер для клана»</w:t>
      </w:r>
    </w:p>
    <w:p>
      <w:pPr>
        <w:pStyle w:val="Heading2"/>
      </w:pPr>
      <w:r>
        <w:t>Блок 2 — Список серверов</w:t>
      </w:r>
    </w:p>
    <w:p>
      <w:r>
        <w:t>• Карточки с тегом «для кланов» / без лимита группы.</w:t>
      </w:r>
    </w:p>
    <w:p>
      <w:r>
        <w:t>• Поля: название, онлайн, IP, max группа (нет лимита), дата вайпа, рейтинг.</w:t>
      </w:r>
    </w:p>
    <w:p>
      <w:r>
        <w:t>• Фильтры: регион, множитель, тип, онлайн.</w:t>
      </w:r>
    </w:p>
    <w:p>
      <w:pPr>
        <w:pStyle w:val="Heading2"/>
      </w:pPr>
      <w:r>
        <w:t>Блок 3 — SEO-текст</w:t>
      </w:r>
    </w:p>
    <w:p>
      <w:r>
        <w:t>• H2: «Лучшие серверa Rust для кланов — без лимита группы»</w:t>
      </w:r>
    </w:p>
    <w:p>
      <w:r>
        <w:t>• 600–1000 слов, 2–3 H3.</w:t>
      </w:r>
    </w:p>
    <w:p>
      <w:pPr>
        <w:pStyle w:val="Heading2"/>
      </w:pPr>
      <w:r>
        <w:t>Блок 4 — FAQ</w:t>
      </w:r>
    </w:p>
    <w:p>
      <w:r>
        <w:rPr>
          <w:b/>
        </w:rPr>
        <w:t>В: Что такое клановый сервер в Rust?</w:t>
      </w:r>
    </w:p>
    <w:p>
      <w:r>
        <w:t>О: Клановый сервер не ограничивает размер группы — можно играть большой командой от 5 и более игроков. Идеален для организованных кланов и альянсов.</w:t>
      </w:r>
    </w:p>
    <w:p>
      <w:r>
        <w:rPr>
          <w:b/>
        </w:rPr>
        <w:t>В: Сколько игроков может быть в клане в Rust?</w:t>
      </w:r>
    </w:p>
    <w:p>
      <w:r>
        <w:t>О: На клановых серверах без лимита — столько, сколько договорились. Обычно кланы насчитывают от 5 до 30+ игроков.</w:t>
      </w:r>
    </w:p>
    <w:p>
      <w:r>
        <w:rPr>
          <w:b/>
        </w:rPr>
        <w:t>В: Как создать клан в Rust?</w:t>
      </w:r>
    </w:p>
    <w:p>
      <w:r>
        <w:t>О: Используй плагин Clans на серверах с поддержкой кланов: команда /clan create [имя]. На клановых серверах MagicRust это поддерживается.</w:t>
      </w:r>
    </w:p>
    <w:p>
      <w:r>
        <w:rPr>
          <w:b/>
        </w:rPr>
        <w:t>В: Какие серверa лучше для клановой войны?</w:t>
      </w:r>
    </w:p>
    <w:p>
      <w:r>
        <w:t>О: Ищи серверы с большим онлайном и активными кланами — они видны по счётчику онлайн в карточке на MagicRust.</w:t>
      </w:r>
    </w:p>
    <w:p>
      <w:r>
        <w:rPr>
          <w:b/>
        </w:rPr>
        <w:t>В: Есть ли клановые сервера с х2?</w:t>
      </w:r>
    </w:p>
    <w:p>
      <w:r>
        <w:t>О: Да. Используй фильтр «Для кланов» + «х2» на MagicRust для поиска.</w:t>
      </w:r>
    </w:p>
    <w:p>
      <w:r>
        <w:t>Schema.org: FAQPage</w:t>
      </w:r>
    </w:p>
    <w:p>
      <w:pPr>
        <w:pStyle w:val="Heading2"/>
      </w:pPr>
      <w:r>
        <w:t>Блок 5 — Внутренняя перелинковка</w:t>
      </w:r>
    </w:p>
    <w:p>
      <w:r>
        <w:t>• Трио сервера → /servers/trio</w:t>
      </w:r>
    </w:p>
    <w:p>
      <w:r>
        <w:t>• Для четверых → /servers/quad</w:t>
      </w:r>
    </w:p>
    <w:p>
      <w:r>
        <w:t>• Большой онлайн → /servers/high-online</w:t>
      </w:r>
    </w:p>
    <w:p>
      <w:r>
        <w:t>• Сервера х2 → /servers/x2</w:t>
      </w:r>
    </w:p>
    <w:p>
      <w:pPr>
        <w:pStyle w:val="Heading1"/>
      </w:pPr>
      <w:r>
        <w:t>4. ТЗ на текстовый контент</w:t>
      </w:r>
    </w:p>
    <w:p>
      <w:r>
        <w:t>Объём: 600–1000 слов. Язык: русский, игровой стиль.</w:t>
      </w:r>
    </w:p>
    <w:p>
      <w:r>
        <w:t>1. Вводный абзац — что такое клановая игра в Rust, почему популярна.</w:t>
      </w:r>
    </w:p>
    <w:p>
      <w:r>
        <w:t>2. H3 «Преимущества клановых серверов» — масштаб, тактика, клановые войны.</w:t>
      </w:r>
    </w:p>
    <w:p>
      <w:r>
        <w:t>3. H3 «Как организовать клан в Rust» — создание, иерархия, стратегия.</w:t>
      </w:r>
    </w:p>
    <w:p>
      <w:r>
        <w:t>4. H3 «Как найти клановый сервер на MagicRust» — инструкция по фильтру.</w:t>
      </w:r>
    </w:p>
    <w:p>
      <w:r>
        <w:t>5. Заключение с CTA.</w:t>
      </w:r>
    </w:p>
    <w:p>
      <w:pPr>
        <w:pStyle w:val="Heading2"/>
      </w:pPr>
      <w:r>
        <w:t>Обязательные ключи:</w:t>
      </w:r>
    </w:p>
    <w:p>
      <w:r>
        <w:t>• сервера раст для кланов</w:t>
      </w:r>
    </w:p>
    <w:p>
      <w:r>
        <w:t>• клановые сервера раст</w:t>
      </w:r>
    </w:p>
    <w:p>
      <w:r>
        <w:t>• клановый сервер раст</w:t>
      </w:r>
    </w:p>
    <w:p>
      <w:r>
        <w:t>LSI: вайп, онлайн, IP, альянс, рейд, MagicRust, организация, без лимита</w:t>
      </w:r>
    </w:p>
    <w:p>
      <w:pPr>
        <w:pStyle w:val="Heading1"/>
      </w:pPr>
      <w:r>
        <w:t>5. Технические требования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https://magicrust.gg/ru/servers/clan</w:t>
            </w:r>
          </w:p>
        </w:tc>
      </w:tr>
      <w:tr>
        <w:tc>
          <w:tcPr>
            <w:tcW w:type="dxa" w:w="4320"/>
          </w:tcPr>
          <w:p>
            <w:r>
              <w:t>Schema.org</w:t>
            </w:r>
          </w:p>
        </w:tc>
        <w:tc>
          <w:tcPr>
            <w:tcW w:type="dxa" w:w="4320"/>
          </w:tcPr>
          <w:p>
            <w:r>
              <w:t>ItemList + FAQPage + BreadcrumbList</w:t>
            </w:r>
          </w:p>
        </w:tc>
      </w:tr>
      <w:tr>
        <w:tc>
          <w:tcPr>
            <w:tcW w:type="dxa" w:w="4320"/>
          </w:tcPr>
          <w:p>
            <w:r>
              <w:t>Рендеринг</w:t>
            </w:r>
          </w:p>
        </w:tc>
        <w:tc>
          <w:tcPr>
            <w:tcW w:type="dxa" w:w="4320"/>
          </w:tcPr>
          <w:p>
            <w:r>
              <w:t>SSR/SSG</w:t>
            </w:r>
          </w:p>
        </w:tc>
      </w:tr>
      <w:tr>
        <w:tc>
          <w:tcPr>
            <w:tcW w:type="dxa" w:w="4320"/>
          </w:tcPr>
          <w:p>
            <w:r>
              <w:t>Мобайл</w:t>
            </w:r>
          </w:p>
        </w:tc>
        <w:tc>
          <w:tcPr>
            <w:tcW w:type="dxa" w:w="4320"/>
          </w:tcPr>
          <w:p>
            <w:r>
              <w:t>Карточки в 1 колонку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