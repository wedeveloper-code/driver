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ПВП сервера Rust / 1 на 1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https://magicrust.gg/ru/servers/pvp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ПВП сервера Rust — 1 на 1 и арена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ПВП сервера Rust на MagicRust.gg — дуэли 1 на 1, арены и чистый PvP-геймплей. Найди лучший PvP-сервер с онлайном и IP прямо сейчас.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ПВП сервера Rust — дуэли 1 на 1 и арены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https://magicrust.gg/ru/servers/pvp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ПВП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пвп сервера раст</w:t>
            </w:r>
          </w:p>
        </w:tc>
        <w:tc>
          <w:tcPr>
            <w:tcW w:type="dxa" w:w="4320"/>
          </w:tcPr>
          <w:p>
            <w:r>
              <w:t>2034</w:t>
            </w:r>
          </w:p>
        </w:tc>
      </w:tr>
      <w:tr>
        <w:tc>
          <w:tcPr>
            <w:tcW w:type="dxa" w:w="4320"/>
          </w:tcPr>
          <w:p>
            <w:r>
              <w:t>сервера раст 1 на 1</w:t>
            </w:r>
          </w:p>
        </w:tc>
        <w:tc>
          <w:tcPr>
            <w:tcW w:type="dxa" w:w="4320"/>
          </w:tcPr>
          <w:p>
            <w:r>
              <w:t>2280</w:t>
            </w:r>
          </w:p>
        </w:tc>
      </w:tr>
      <w:tr>
        <w:tc>
          <w:tcPr>
            <w:tcW w:type="dxa" w:w="4320"/>
          </w:tcPr>
          <w:p>
            <w:r>
              <w:t>пвп сервер раст 1 на 1</w:t>
            </w:r>
          </w:p>
        </w:tc>
        <w:tc>
          <w:tcPr>
            <w:tcW w:type="dxa" w:w="4320"/>
          </w:tcPr>
          <w:p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pvp сервера раст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сервера раст 1 на 1 с другом</w:t>
            </w:r>
          </w:p>
        </w:tc>
        <w:tc>
          <w:tcPr>
            <w:tcW w:type="dxa" w:w="4320"/>
          </w:tcPr>
          <w:p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сервер раст где 1 на 1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комбат сервера раст 1 на 1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сервера раст играть 1 на 1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сервера где пвп раст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rust сервера 1 на 1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пвп сервера раст луки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pvp rust сервера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сервера для тренировки пвп раст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сервера для пвп с другом раст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лучшие пвп сервера раст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сервера раст дуэли 1 на 1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сервера раст 1 на 1 арена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аим сервера раст 1 на 1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топ пвп сервера раст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сервер раст пвп на калашах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«ПВП сервера Rust — дуэли 1 на 1 и арены»</w:t>
      </w:r>
    </w:p>
    <w:p>
      <w:r>
        <w:t>• Подзаголовок: PvP-серверы для тех, кто хочет чистого боя — дуэли, арены и командные PvP без гринда.</w:t>
      </w:r>
    </w:p>
    <w:p>
      <w:r>
        <w:t>• Счётчик PvP-серверов онлайн.</w:t>
      </w:r>
    </w:p>
    <w:p>
      <w:r>
        <w:t>• CTA: «Найти PvP-сервер»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«тип = PvP».</w:t>
      </w:r>
    </w:p>
    <w:p>
      <w:r>
        <w:t>• Поля: название, онлайн, IP, режим (арена/дуэль/свободный PvP), рейтинг.</w:t>
      </w:r>
    </w:p>
    <w:p>
      <w:r>
        <w:t>• Фильтры: режим PvP, оружие (луки/огнестрел), регион.</w:t>
      </w:r>
    </w:p>
    <w:p>
      <w:pPr>
        <w:pStyle w:val="Heading2"/>
      </w:pPr>
      <w:r>
        <w:t>Блок 3 — SEO-текст</w:t>
      </w:r>
    </w:p>
    <w:p>
      <w:r>
        <w:t>• H2: «Лучшие PvP-сервера Rust: дуэли 1 на 1 и арены»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PvP-сервер в Rust?</w:t>
      </w:r>
    </w:p>
    <w:p>
      <w:r>
        <w:t>О: PvP-сервер ориентирован на боевые механики: дуэли, арены, командные бои. Обычно выдаётся готовое снаряжение — без гринда, сразу в бой.</w:t>
      </w:r>
    </w:p>
    <w:p>
      <w:r>
        <w:rPr>
          <w:b/>
        </w:rPr>
        <w:t>В: Как играть 1 на 1 в Rust?</w:t>
      </w:r>
    </w:p>
    <w:p>
      <w:r>
        <w:t>О: Найди сервер с режимом «дуэли» или «1 на 1» на MagicRust. Зайди, выбери противника и начни дуэль через команду /duel или в меню арены.</w:t>
      </w:r>
    </w:p>
    <w:p>
      <w:r>
        <w:rPr>
          <w:b/>
        </w:rPr>
        <w:t>В: Какое оружие на PvP-серверах?</w:t>
      </w:r>
    </w:p>
    <w:p>
      <w:r>
        <w:t>О: Зависит от сервера: есть серверы с луками, с огнестрелом (AK, MP5), с дробовиками. Фильтруй по типу PvP на странице.</w:t>
      </w:r>
    </w:p>
    <w:p>
      <w:r>
        <w:rPr>
          <w:b/>
        </w:rPr>
        <w:t>В: Лучшие PvP-серверы Rust для новичков?</w:t>
      </w:r>
    </w:p>
    <w:p>
      <w:r>
        <w:t>О: Ищи серверы с тегом «для новичков» или «easy» — там сбалансированный матчмейкинг и нет опытных игроков с полным снаряжением.</w:t>
      </w:r>
    </w:p>
    <w:p>
      <w:r>
        <w:rPr>
          <w:b/>
        </w:rPr>
        <w:t>В: Можно ли играть PvP с другом?</w:t>
      </w:r>
    </w:p>
    <w:p>
      <w:r>
        <w:t>О: Да — многие PvP-серверы поддерживают режим 2v2, командные арены и частные дуэли.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Аим-тренинг → /servers/training</w:t>
      </w:r>
    </w:p>
    <w:p>
      <w:r>
        <w:t>• Соло сервера → /servers/solo</w:t>
      </w:r>
    </w:p>
    <w:p>
      <w:r>
        <w:t>• Дуо сервера → /servers/duo</w:t>
      </w:r>
    </w:p>
    <w:p>
      <w:r>
        <w:t>• Без кд → /servers/no-cooldown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энергичный боевой стиль.</w:t>
      </w:r>
    </w:p>
    <w:p>
      <w:r>
        <w:t>1. Вводный абзац — зачем нужны PvP-серверы, кто на них играет.</w:t>
      </w:r>
    </w:p>
    <w:p>
      <w:r>
        <w:t>2. H3 «Виды PvP-серверов Rust» — дуэли 1 на 1, арены, командный PvP, луки vs огнестрел.</w:t>
      </w:r>
    </w:p>
    <w:p>
      <w:r>
        <w:t>3. H3 «Как улучшить навыки PvP в Rust» — советы по тренировке аима и позиционирования.</w:t>
      </w:r>
    </w:p>
    <w:p>
      <w:r>
        <w:t>4. H3 «Как найти PvP-сервер на MagicRust» — инструкция по фильтру.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пвп сервера раст</w:t>
      </w:r>
    </w:p>
    <w:p>
      <w:r>
        <w:t>• сервера раст 1 на 1</w:t>
      </w:r>
    </w:p>
    <w:p>
      <w:r>
        <w:t>• пвп сервер раст 1 на 1</w:t>
      </w:r>
    </w:p>
    <w:p>
      <w:r>
        <w:t>• лучшие пвп сервера раст</w:t>
      </w:r>
    </w:p>
    <w:p>
      <w:r>
        <w:t>• комбат сервера раст 1 на 1</w:t>
      </w:r>
    </w:p>
    <w:p>
      <w:r>
        <w:t>LSI: дуэль, арена, аим, онлайн, IP, MagicRust, огнестрел, луки, КД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https://magicrust.gg/ru/servers/pvp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 для SEO-блоков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