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Классические сервера Rust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https://magicrust.gg/ru/servers/classic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Классические сервера Rust — Найди лучший сервер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Классические сервера Rust на MagicRust.gg — актуальный список с онлайном, датами вайпа и IP. Найди классик-сервер и заходи прямо сейчас!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Классические сервера Rust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https://magicrust.gg/ru/servers/classic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Классика</w:t>
            </w:r>
          </w:p>
        </w:tc>
      </w:tr>
    </w:tbl>
    <w:p>
      <w:pPr>
        <w:pStyle w:val="Heading1"/>
      </w:pPr>
      <w:r>
        <w:t>2. Семантическое ядро</w:t>
      </w:r>
    </w:p>
    <w:p>
      <w:r>
        <w:t>Все ключевые фразы кластера «классика» из файла семантики, отсортированы по убыванию частотности.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классик сервера раст</w:t>
            </w:r>
          </w:p>
        </w:tc>
        <w:tc>
          <w:tcPr>
            <w:tcW w:type="dxa" w:w="4320"/>
          </w:tcPr>
          <w:p>
            <w:r>
              <w:t>795</w:t>
            </w:r>
          </w:p>
        </w:tc>
      </w:tr>
      <w:tr>
        <w:tc>
          <w:tcPr>
            <w:tcW w:type="dxa" w:w="4320"/>
          </w:tcPr>
          <w:p>
            <w:r>
              <w:t>сервера раст классика</w:t>
            </w:r>
          </w:p>
        </w:tc>
        <w:tc>
          <w:tcPr>
            <w:tcW w:type="dxa" w:w="4320"/>
          </w:tcPr>
          <w:p>
            <w:r>
              <w:t>795</w:t>
            </w:r>
          </w:p>
        </w:tc>
      </w:tr>
      <w:tr>
        <w:tc>
          <w:tcPr>
            <w:tcW w:type="dxa" w:w="4320"/>
          </w:tcPr>
          <w:p>
            <w:r>
              <w:t>классик сервера раст вайп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сервера классика раст вайп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классические сервера раст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классик сервера раст вайп сегодня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раст сервера вайп сегодня классика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сервера раст классика для новичков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сервера раст х2 классика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дуо сервера раст классика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сервера раст дуо классик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раст русские классик сервера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русские сервера раст классика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вайп классических серверов раст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пиратский сервер раст классик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rust серверы классика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классик сервер rust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x2 сервер классика раст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пиратские сервера в раст классика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сервера раст соло классика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классик сервер раст пиратка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сервера раст классика пиратка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лучшие классик сервера раст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лучшие сервера раст классика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просто классика раст сервер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сервер раст новосибирская классика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сервер раст русский классика для новичков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классические сервера раст вайп сегодня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сервера раст классика вайп сегодня дуо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сервера раст классика вайп сегодня соло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 (шапка)</w:t>
      </w:r>
    </w:p>
    <w:p>
      <w:r>
        <w:t>• H1: «Классические сервера Rust»</w:t>
      </w:r>
    </w:p>
    <w:p>
      <w:r>
        <w:t>• Подзаголовок: 1–2 предложения о том, что классик-серверы — это оригинальный геймплей без модификаций, чистый ваниль с балансом.</w:t>
      </w:r>
    </w:p>
    <w:p>
      <w:r>
        <w:t>• Динамический счётчик: количество классик-серверов онлайн прямо сейчас.</w:t>
      </w:r>
    </w:p>
    <w:p>
      <w:r>
        <w:t>• CTA-кнопка: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Динамические карточки серверов с предустановленным фильтром «тип = классика».</w:t>
      </w:r>
    </w:p>
    <w:p>
      <w:r>
        <w:t>• Каждая карточка: название сервера, онлайн (текущий / максимум), IP для подключения, дата и время последнего вайпа, рейтинг.</w:t>
      </w:r>
    </w:p>
    <w:p>
      <w:r>
        <w:t>• Дополнительные фильтры на странице: регион, множитель (х1/х2/х3), онлайн (мало/средне/много), дата вайпа.</w:t>
      </w:r>
    </w:p>
    <w:p>
      <w:r>
        <w:t>• Сортировка по умолчанию: по онлайну (убывание).</w:t>
      </w:r>
    </w:p>
    <w:p>
      <w:pPr>
        <w:pStyle w:val="Heading2"/>
      </w:pPr>
      <w:r>
        <w:t>Блок 3 — SEO-текст</w:t>
      </w:r>
    </w:p>
    <w:p>
      <w:r>
        <w:t>• H2: «Что такое классические сервера Rust и как их найти»</w:t>
      </w:r>
    </w:p>
    <w:p>
      <w:r>
        <w:t>• Объём: 600–1000 слов (подробнее — Раздел 4).</w:t>
      </w:r>
    </w:p>
    <w:p>
      <w:r>
        <w:t>• Внутри текста 2–3 подзаголовка H3.</w:t>
      </w:r>
    </w:p>
    <w:p>
      <w:pPr>
        <w:pStyle w:val="Heading2"/>
      </w:pPr>
      <w:r>
        <w:t>Блок 4 — FAQ</w:t>
      </w:r>
    </w:p>
    <w:p>
      <w:pPr>
        <w:pStyle w:val="ListBullet"/>
      </w:pPr>
      <w:r>
        <w:rPr>
          <w:b/>
        </w:rPr>
        <w:t>В: Что такое классик-сервер в Rust?</w:t>
      </w:r>
    </w:p>
    <w:p>
      <w:r>
        <w:t>О: Классик-сервер — сервер с оригинальными настройками геймплея без кастомных модификаций: стандартная скорость крафта, обычный лут, штатные механики PvP.</w:t>
      </w:r>
    </w:p>
    <w:p>
      <w:pPr>
        <w:pStyle w:val="ListBullet"/>
      </w:pPr>
      <w:r>
        <w:rPr>
          <w:b/>
        </w:rPr>
        <w:t>В: Когда вайп на классических серверах Rust?</w:t>
      </w:r>
    </w:p>
    <w:p>
      <w:r>
        <w:t>О: Дата вайпа зависит от конкретного сервера. На MagicRust.gg актуальная дата вайпа видна прямо в карточке каждого классик-сервера.</w:t>
      </w:r>
    </w:p>
    <w:p>
      <w:pPr>
        <w:pStyle w:val="ListBullet"/>
      </w:pPr>
      <w:r>
        <w:rPr>
          <w:b/>
        </w:rPr>
        <w:t>В: Классик-сервер подходит для новичков?</w:t>
      </w:r>
    </w:p>
    <w:p>
      <w:r>
        <w:t>О: Да. Классика — хороший старт: механики не перегружены модами, и легче разобраться в базовом геймплее Rust.</w:t>
      </w:r>
    </w:p>
    <w:p>
      <w:pPr>
        <w:pStyle w:val="ListBullet"/>
      </w:pPr>
      <w:r>
        <w:rPr>
          <w:b/>
        </w:rPr>
        <w:t>В: Как подключиться к классик-серверу на MagicRust?</w:t>
      </w:r>
    </w:p>
    <w:p>
      <w:r>
        <w:t>О: Найди нужный сервер в списке, скопируй IP из карточки и вставь его в консоль Rust (F1 → connect IP:PORT).</w:t>
      </w:r>
    </w:p>
    <w:p>
      <w:pPr>
        <w:pStyle w:val="ListBullet"/>
      </w:pPr>
      <w:r>
        <w:rPr>
          <w:b/>
        </w:rPr>
        <w:t>В: Есть ли классик-серверы с х2 лутом?</w:t>
      </w:r>
    </w:p>
    <w:p>
      <w:r>
        <w:t>О: Да, часть классик-серверов работает с удвоенным лутом (х2). Используй фильтр «Множитель» на странице, чтобы найти их.</w:t>
      </w:r>
    </w:p>
    <w:p>
      <w:r>
        <w:t>• Schema.org разметка: FAQPage</w:t>
      </w:r>
    </w:p>
    <w:p>
      <w:pPr>
        <w:pStyle w:val="Heading2"/>
      </w:pPr>
      <w:r>
        <w:t>Блок 5 — Внутренняя перелинковка</w:t>
      </w:r>
    </w:p>
    <w:p>
      <w:r>
        <w:t>Заголовок блока: «Смотри также»</w:t>
      </w:r>
    </w:p>
    <w:p>
      <w:pPr>
        <w:pStyle w:val="ListBullet"/>
      </w:pPr>
      <w:r>
        <w:t>• Ванильные сервера → /servers/vanilla</w:t>
      </w:r>
    </w:p>
    <w:p>
      <w:pPr>
        <w:pStyle w:val="ListBullet"/>
      </w:pPr>
      <w:r>
        <w:t>• Полуклассика → /servers/semi-classic</w:t>
      </w:r>
    </w:p>
    <w:p>
      <w:pPr>
        <w:pStyle w:val="ListBullet"/>
      </w:pPr>
      <w:r>
        <w:t>• Сервера х2 → /servers/x2</w:t>
      </w:r>
    </w:p>
    <w:p>
      <w:pPr>
        <w:pStyle w:val="ListBullet"/>
      </w:pPr>
      <w:r>
        <w:t>• Соло сервера → /servers/solo</w:t>
      </w:r>
    </w:p>
    <w:p>
      <w:pPr>
        <w:pStyle w:val="ListBullet"/>
      </w:pPr>
      <w:r>
        <w:t>• Дуо сервера → /servers/duo</w:t>
      </w:r>
    </w:p>
    <w:p>
      <w:pPr>
        <w:pStyle w:val="Heading1"/>
      </w:pPr>
      <w:r>
        <w:t>4. ТЗ на текстовый контент (Блок 3)</w:t>
      </w:r>
    </w:p>
    <w:p>
      <w:r>
        <w:t>Объём: 600–1000 слов. Язык: русский, живой игровой стиль.</w:t>
      </w:r>
    </w:p>
    <w:p>
      <w:pPr>
        <w:pStyle w:val="Heading2"/>
      </w:pPr>
      <w:r>
        <w:t>Структура текста:</w:t>
      </w:r>
    </w:p>
    <w:p>
      <w:r>
        <w:t>1. Вводный абзац — что такое классика в Rust, для кого она (новички и опытные игроки, которым важен чистый геймплей).</w:t>
      </w:r>
    </w:p>
    <w:p>
      <w:r>
        <w:t>2. H3 «Особенности классических серверов Rust» — стандартный крафт, честное PvP, без доната дающего преимущество, регулярные вайпы.</w:t>
      </w:r>
    </w:p>
    <w:p>
      <w:r>
        <w:t>3. H3 «Как найти классик-сервер на MagicRust.gg» — описание фильтра, как читать карточку сервера, как выбрать по региону и вайпу.</w:t>
      </w:r>
    </w:p>
    <w:p>
      <w:r>
        <w:t>4. H3 «Вайп на классических серверах» — объяснение что такое вайп, как часто бывает, почему важно заходить сразу после вайпа.</w:t>
      </w:r>
    </w:p>
    <w:p>
      <w:r>
        <w:t>5. Заключение с CTA: призыв выбрать сервер прямо сейчас.</w:t>
      </w:r>
    </w:p>
    <w:p>
      <w:pPr>
        <w:pStyle w:val="Heading2"/>
      </w:pPr>
      <w:r>
        <w:t>Обязательные ключевые фразы в тексте:</w:t>
      </w:r>
    </w:p>
    <w:p>
      <w:pPr>
        <w:pStyle w:val="ListBullet"/>
      </w:pPr>
      <w:r>
        <w:t>• классик сервера раст</w:t>
      </w:r>
    </w:p>
    <w:p>
      <w:pPr>
        <w:pStyle w:val="ListBullet"/>
      </w:pPr>
      <w:r>
        <w:t>• сервера раст классика</w:t>
      </w:r>
    </w:p>
    <w:p>
      <w:pPr>
        <w:pStyle w:val="ListBullet"/>
      </w:pPr>
      <w:r>
        <w:t>• классические сервера раст</w:t>
      </w:r>
    </w:p>
    <w:p>
      <w:pPr>
        <w:pStyle w:val="ListBullet"/>
      </w:pPr>
      <w:r>
        <w:t>• классик сервера раст вайп</w:t>
      </w:r>
    </w:p>
    <w:p>
      <w:pPr>
        <w:pStyle w:val="ListBullet"/>
      </w:pPr>
      <w:r>
        <w:t>• лучшие классик сервера раст</w:t>
      </w:r>
    </w:p>
    <w:p>
      <w:pPr>
        <w:pStyle w:val="ListBullet"/>
      </w:pPr>
      <w:r>
        <w:t>• сервера раст классика для новичков</w:t>
      </w:r>
    </w:p>
    <w:p>
      <w:pPr>
        <w:pStyle w:val="Heading2"/>
      </w:pPr>
      <w:r>
        <w:t>LSI / тематические слова:</w:t>
      </w:r>
    </w:p>
    <w:p>
      <w:r>
        <w:t>вайп, онлайн, IP, мониторинг, рейтинг, магик раст, MagicRust, подключиться, сервер раст, крафт, PvP</w:t>
      </w:r>
    </w:p>
    <w:p>
      <w:pPr>
        <w:pStyle w:val="Heading2"/>
      </w:pPr>
      <w:r>
        <w:t>Запрещено:</w:t>
      </w:r>
    </w:p>
    <w:p>
      <w:r>
        <w:t>• Переспам ключей (не более 1 вхождения основного ключа на 100 слов).</w:t>
      </w:r>
    </w:p>
    <w:p>
      <w:r>
        <w:t>• Копирайтинг с конкурентов (rustresort, bestrust, rustypot и др.).</w:t>
      </w:r>
    </w:p>
    <w:p>
      <w:r>
        <w:t>• Упоминание пиратских версий игры в позитивном контексте.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Индексация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https://magicrust.gg/ru/servers/classic</w:t>
            </w:r>
          </w:p>
        </w:tc>
      </w:tr>
      <w:tr>
        <w:tc>
          <w:tcPr>
            <w:tcW w:type="dxa" w:w="4320"/>
          </w:tcPr>
          <w:p>
            <w:r>
              <w:t>Open Graph</w:t>
            </w:r>
          </w:p>
        </w:tc>
        <w:tc>
          <w:tcPr>
            <w:tcW w:type="dxa" w:w="4320"/>
          </w:tcPr>
          <w:p>
            <w:r>
              <w:t>og:title, og:description, og:image (скриншот списка серверов)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(список серверов)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 или SSG для SEO-блоков; список серверов — клиентский с lazy-load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колонку, фильтры в виде горизонтального скролла</w:t>
            </w:r>
          </w:p>
        </w:tc>
      </w:tr>
      <w:tr>
        <w:tc>
          <w:tcPr>
            <w:tcW w:type="dxa" w:w="4320"/>
          </w:tcPr>
          <w:p>
            <w:r>
              <w:t>Скорость</w:t>
            </w:r>
          </w:p>
        </w:tc>
        <w:tc>
          <w:tcPr>
            <w:tcW w:type="dxa" w:w="4320"/>
          </w:tcPr>
          <w:p>
            <w:r>
              <w:t>LCP &lt; 2.5s, список серверов загружается асинхронно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