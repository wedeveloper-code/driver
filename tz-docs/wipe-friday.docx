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ТЗ: Сервера Rust с вайпом в пятница</w:t>
      </w:r>
    </w:p>
    <w:p>
      <w:pPr>
        <w:pStyle w:val="Heading1"/>
      </w:pPr>
      <w:r>
        <w:t>1. Мета-данные 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https://magicrust.gg/ru/servers/wipe-friday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Сервера Rust вайп в пятница — Актуальный список | MagicRust.gg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Сервера Rust с вайпом в пятницу на MagicRust.gg — найди свежий сервер и заходи первым. Список с онлайном, IP и расписанием вайпов.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Сервера Rust с вайпом в пятница</w:t>
            </w:r>
          </w:p>
        </w:tc>
      </w:tr>
      <w:tr>
        <w:tc>
          <w:tcPr>
            <w:tcW w:type="dxa" w:w="4320"/>
          </w:tcPr>
          <w:p>
            <w:r>
              <w:t>Robots</w:t>
            </w:r>
          </w:p>
        </w:tc>
        <w:tc>
          <w:tcPr>
            <w:tcW w:type="dxa" w:w="4320"/>
          </w:tcPr>
          <w:p>
            <w:r>
              <w:t>index, follow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https://magicrust.gg/ru/servers/wipe-friday</w:t>
            </w:r>
          </w:p>
        </w:tc>
      </w:tr>
      <w:tr>
        <w:tc>
          <w:tcPr>
            <w:tcW w:type="dxa" w:w="4320"/>
          </w:tcPr>
          <w:p>
            <w:r>
              <w:t>Breadcrumbs</w:t>
            </w:r>
          </w:p>
        </w:tc>
        <w:tc>
          <w:tcPr>
            <w:tcW w:type="dxa" w:w="4320"/>
          </w:tcPr>
          <w:p>
            <w:r>
              <w:t>Главная → Серверы → Вайп в пятница</w:t>
            </w:r>
          </w:p>
        </w:tc>
      </w:tr>
    </w:tbl>
    <w:p>
      <w:pPr>
        <w:pStyle w:val="Heading1"/>
      </w:pPr>
      <w:r>
        <w:t>2. Семантическое ядро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Ключевая фраза</w:t>
            </w:r>
          </w:p>
        </w:tc>
        <w:tc>
          <w:tcPr>
            <w:tcW w:type="dxa" w:w="4320"/>
          </w:tcPr>
          <w:p>
            <w:r>
              <w:t>Частотность</w:t>
            </w:r>
          </w:p>
        </w:tc>
      </w:tr>
      <w:tr>
        <w:tc>
          <w:tcPr>
            <w:tcW w:type="dxa" w:w="4320"/>
          </w:tcPr>
          <w:p>
            <w:r>
              <w:t>сервера раст пятница</w:t>
            </w:r>
          </w:p>
        </w:tc>
        <w:tc>
          <w:tcPr>
            <w:tcW w:type="dxa" w:w="4320"/>
          </w:tcPr>
          <w:p>
            <w:r>
              <w:t>576</w:t>
            </w:r>
          </w:p>
        </w:tc>
      </w:tr>
      <w:tr>
        <w:tc>
          <w:tcPr>
            <w:tcW w:type="dxa" w:w="4320"/>
          </w:tcPr>
          <w:p>
            <w:r>
              <w:t>сервера раст с вайпом в пятницу</w:t>
            </w:r>
          </w:p>
        </w:tc>
        <w:tc>
          <w:tcPr>
            <w:tcW w:type="dxa" w:w="4320"/>
          </w:tcPr>
          <w:p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какие сервера вайпаются в пятницу раст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сервера раст которые вайпаются в пятницу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сервера раст вайп пятница трио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официальные сервера раст с вайпом в пятницу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сервера раст x2 вайп пятница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>
      <w:pPr>
        <w:pStyle w:val="Heading1"/>
      </w:pPr>
      <w:r>
        <w:t>3. Структура страницы</w:t>
      </w:r>
    </w:p>
    <w:p>
      <w:pPr>
        <w:pStyle w:val="Heading2"/>
      </w:pPr>
      <w:r>
        <w:t>Блок 1 — Hero</w:t>
      </w:r>
    </w:p>
    <w:p>
      <w:r>
        <w:t>• H1: «Сервера Rust с вайпом в пятница»</w:t>
      </w:r>
    </w:p>
    <w:p>
      <w:r>
        <w:t>• Подзаголовок: серверы, вайп которых проходит в пятницу — заходи первым после обнуления.</w:t>
      </w:r>
    </w:p>
    <w:p>
      <w:r>
        <w:t>• Динамический таймер до ближайшего вайпа.</w:t>
      </w:r>
    </w:p>
    <w:p>
      <w:r>
        <w:t>• CTA: «Смотреть серверы»</w:t>
      </w:r>
    </w:p>
    <w:p>
      <w:pPr>
        <w:pStyle w:val="Heading2"/>
      </w:pPr>
      <w:r>
        <w:t>Блок 2 — Список серверов</w:t>
      </w:r>
    </w:p>
    <w:p>
      <w:r>
        <w:t>• Карточки с фильтром «день вайпа = пятница».</w:t>
      </w:r>
    </w:p>
    <w:p>
      <w:r>
        <w:t>• Поля: название, онлайн, IP, дата вайпа (с таймером), рейтинг.</w:t>
      </w:r>
    </w:p>
    <w:p>
      <w:r>
        <w:t>• Фильтры: тип (соло/дуо/трио), регион, множитель.</w:t>
      </w:r>
    </w:p>
    <w:p>
      <w:r>
        <w:t>• Таймер до вайпа — ключевой UX-элемент.</w:t>
      </w:r>
    </w:p>
    <w:p>
      <w:pPr>
        <w:pStyle w:val="Heading2"/>
      </w:pPr>
      <w:r>
        <w:t>Блок 3 — SEO-текст</w:t>
      </w:r>
    </w:p>
    <w:p>
      <w:r>
        <w:t>• H2: «Какие сервера Rust вайпаются в пятницу»</w:t>
      </w:r>
    </w:p>
    <w:p>
      <w:r>
        <w:t>• 600–1000 слов, 2–3 H3.</w:t>
      </w:r>
    </w:p>
    <w:p>
      <w:pPr>
        <w:pStyle w:val="Heading2"/>
      </w:pPr>
      <w:r>
        <w:t>Блок 4 — FAQ</w:t>
      </w:r>
    </w:p>
    <w:p>
      <w:r>
        <w:rPr>
          <w:b/>
        </w:rPr>
        <w:t>В: Какие сервера в Rust вайпаются в пятницу?</w:t>
      </w:r>
    </w:p>
    <w:p>
      <w:r>
        <w:t>О: На MagicRust.gg применяй фильтр «пятница» — увидишь все серверы с этим расписанием.</w:t>
      </w:r>
    </w:p>
    <w:p>
      <w:r>
        <w:rPr>
          <w:b/>
        </w:rPr>
        <w:t>В: Во сколько вайп в пятницу на серверах Rust?</w:t>
      </w:r>
    </w:p>
    <w:p>
      <w:r>
        <w:t>О: Обычно 10:00–12:00 МСК, точное время — в карточке сервера.</w:t>
      </w:r>
    </w:p>
    <w:p>
      <w:r>
        <w:rPr>
          <w:b/>
        </w:rPr>
        <w:t>В: Почему важно заходить сразу после вайпа?</w:t>
      </w:r>
    </w:p>
    <w:p>
      <w:r>
        <w:t>О: Первые часы после вайпа — самые честные: все игроки стартуют одновременно, ресурсы ещё не захвачены.</w:t>
      </w:r>
    </w:p>
    <w:p>
      <w:r>
        <w:rPr>
          <w:b/>
        </w:rPr>
        <w:t>В: Как найти серверы с вайпом в пятницу на MagicRust?</w:t>
      </w:r>
    </w:p>
    <w:p>
      <w:r>
        <w:t>О: Используй фильтр по дню вайпа на этой странице. Также смотри таймер в карточке сервера.</w:t>
      </w:r>
    </w:p>
    <w:p>
      <w:r>
        <w:t>Schema.org: FAQPage</w:t>
      </w:r>
    </w:p>
    <w:p>
      <w:pPr>
        <w:pStyle w:val="Heading2"/>
      </w:pPr>
      <w:r>
        <w:t>Блок 5 — Внутренняя перелинковка</w:t>
      </w:r>
    </w:p>
    <w:p>
      <w:r>
        <w:t>• Вайп в четверг → /servers/wipe-thursday</w:t>
      </w:r>
    </w:p>
    <w:p>
      <w:r>
        <w:t>• Вайп сегодня → /servers/wipe-today</w:t>
      </w:r>
    </w:p>
    <w:p>
      <w:r>
        <w:t>• Трио сервера → /servers/trio</w:t>
      </w:r>
    </w:p>
    <w:p>
      <w:r>
        <w:t>• Официальные → /servers/official</w:t>
      </w:r>
    </w:p>
    <w:p>
      <w:pPr>
        <w:pStyle w:val="Heading1"/>
      </w:pPr>
      <w:r>
        <w:t>4. ТЗ на текстовый контент</w:t>
      </w:r>
    </w:p>
    <w:p>
      <w:r>
        <w:t>Объём: 600–1000 слов. Язык: русский, игровой стиль.</w:t>
      </w:r>
    </w:p>
    <w:p>
      <w:r>
        <w:t>1. Вводный абзац — зачем следить за расписанием вайпов.</w:t>
      </w:r>
    </w:p>
    <w:p>
      <w:r>
        <w:t>2. H3 «Что такое вайп в Rust» — объяснение механики для новичков.</w:t>
      </w:r>
    </w:p>
    <w:p>
      <w:r>
        <w:t>3. H3 «Серверa с вайпом в пятницу на MagicRust» — фильтр, таймер.</w:t>
      </w:r>
    </w:p>
    <w:p>
      <w:r>
        <w:t>4. H3 «Стратегия первых часов после вайпа» — советы.</w:t>
      </w:r>
    </w:p>
    <w:p>
      <w:r>
        <w:t>5. Заключение с CTA.</w:t>
      </w:r>
    </w:p>
    <w:p>
      <w:pPr>
        <w:pStyle w:val="Heading2"/>
      </w:pPr>
      <w:r>
        <w:t>Обязательные ключи:</w:t>
      </w:r>
    </w:p>
    <w:p>
      <w:r>
        <w:t>• сервера раст пятница</w:t>
      </w:r>
    </w:p>
    <w:p>
      <w:r>
        <w:t>• сервера раст с вайпом в пятницу</w:t>
      </w:r>
    </w:p>
    <w:p>
      <w:r>
        <w:t>• какие сервера вайпаются в пятницу раст</w:t>
      </w:r>
    </w:p>
    <w:p>
      <w:r>
        <w:t>• сервера раст которые вайпаются в пятницу</w:t>
      </w:r>
    </w:p>
    <w:p>
      <w:r>
        <w:t>LSI: вайп, расписание, онлайн, IP, таймер, MagicRust, свежий старт</w:t>
      </w:r>
    </w:p>
    <w:p>
      <w:pPr>
        <w:pStyle w:val="Heading1"/>
      </w:pPr>
      <w:r>
        <w:t>5. Технические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https://magicrust.gg/ru/servers/wipe-friday</w:t>
            </w:r>
          </w:p>
        </w:tc>
      </w:tr>
      <w:tr>
        <w:tc>
          <w:tcPr>
            <w:tcW w:type="dxa" w:w="4320"/>
          </w:tcPr>
          <w:p>
            <w:r>
              <w:t>Schema.org</w:t>
            </w:r>
          </w:p>
        </w:tc>
        <w:tc>
          <w:tcPr>
            <w:tcW w:type="dxa" w:w="4320"/>
          </w:tcPr>
          <w:p>
            <w:r>
              <w:t>ItemList + FAQPage + BreadcrumbList</w:t>
            </w:r>
          </w:p>
        </w:tc>
      </w:tr>
      <w:tr>
        <w:tc>
          <w:tcPr>
            <w:tcW w:type="dxa" w:w="4320"/>
          </w:tcPr>
          <w:p>
            <w:r>
              <w:t>Рендеринг</w:t>
            </w:r>
          </w:p>
        </w:tc>
        <w:tc>
          <w:tcPr>
            <w:tcW w:type="dxa" w:w="4320"/>
          </w:tcPr>
          <w:p>
            <w:r>
              <w:t>SSR/SSG, таймер — клиентский JS</w:t>
            </w:r>
          </w:p>
        </w:tc>
      </w:tr>
      <w:tr>
        <w:tc>
          <w:tcPr>
            <w:tcW w:type="dxa" w:w="4320"/>
          </w:tcPr>
          <w:p>
            <w:r>
              <w:t>Мобайл</w:t>
            </w:r>
          </w:p>
        </w:tc>
        <w:tc>
          <w:tcPr>
            <w:tcW w:type="dxa" w:w="4320"/>
          </w:tcPr>
          <w:p>
            <w:r>
              <w:t>Карточки в 1 колонку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