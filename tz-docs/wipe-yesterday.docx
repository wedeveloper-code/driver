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вчера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https://magicrust.gg/ru/servers/wipe-yesterday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с вайпом вчера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вчера на MagicRust.gg — серверы, вайпнувшиеся вчера. Онлайн ещё активный, заходи сейчас.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вчера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https://magicrust.gg/ru/servers/wipe-yesterday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с вайпом вчера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вайп вчера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сервера раст x2 вайп вчера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сервера где вчера был вайп раст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сервера вайп раст вчера иксовки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вчера»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по дате вайпа (сервера rust с вайпом вчера).</w:t>
      </w:r>
    </w:p>
    <w:p>
      <w:r>
        <w:t>• Поля: название, онлайн, IP, дата вайпа, рейтинг.</w:t>
      </w:r>
    </w:p>
    <w:p>
      <w:r>
        <w:t>• Фильтры: тип, регион, множитель.</w:t>
      </w:r>
    </w:p>
    <w:p>
      <w:pPr>
        <w:pStyle w:val="Heading2"/>
      </w:pPr>
      <w:r>
        <w:t>Блок 3 — SEO-текст</w:t>
      </w:r>
    </w:p>
    <w:p>
      <w:r>
        <w:t>• H2: «Сервера Rust с вайпом вчера — актуальный список»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Сервера Rust с вайпом вчера — стоит ли заходить?</w:t>
      </w:r>
    </w:p>
    <w:p>
      <w:r>
        <w:t>О: Да — второй день после вайпа: онлайн высокий, карта немного освоена, но ещё много ресурсов.</w:t>
      </w:r>
    </w:p>
    <w:p>
      <w:r>
        <w:rPr>
          <w:b/>
        </w:rPr>
        <w:t>В: Как найти серверы, вайпнувшиеся вчера?</w:t>
      </w:r>
    </w:p>
    <w:p>
      <w:r>
        <w:t>О: Фильтр «Вчера» на странице MagicRust покажет все серверы с вайпом в предыдущие сутки.</w:t>
      </w:r>
    </w:p>
    <w:p>
      <w:r>
        <w:rPr>
          <w:b/>
        </w:rPr>
        <w:t>В: Это лучше чем вайп сегодня?</w:t>
      </w:r>
    </w:p>
    <w:p>
      <w:r>
        <w:t>О: Зависит от стиля игры. Вчера — меньше хаоса, уже есть первые базы. Сегодня — максимально равный старт.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Недавно → /servers/wipe-recent</w:t>
      </w:r>
    </w:p>
    <w:p>
      <w:r>
        <w:t>• Вайп в пятницу → /servers/wipe-friday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pPr>
        <w:pStyle w:val="Heading2"/>
      </w:pPr>
      <w:r>
        <w:t>Обязательные ключи:</w:t>
      </w:r>
    </w:p>
    <w:p>
      <w:r>
        <w:t>• сервера раст вайп вчера</w:t>
      </w:r>
    </w:p>
    <w:p>
      <w:r>
        <w:t>• сервера раст x2 вайп вчера</w:t>
      </w:r>
    </w:p>
    <w:p>
      <w:r>
        <w:t>• сервера где вчера был вайп раст</w:t>
      </w:r>
    </w:p>
    <w:p>
      <w:r>
        <w:t>• сервера вайп раст вчера иксовки</w:t>
      </w:r>
    </w:p>
    <w:p>
      <w:r>
        <w:t>LSI: вайп, онлайн, IP, таймер, MagicRust, мониторинг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https://magicrust.gg/ru/servers/wipe-yesterday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