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Ванильные сервера Rust (Vanilla)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https://magicrust.gg/ru/servers/vanilla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Ванильные сервера Rust (Vanilla) — Список лучших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Ванила сервера Rust на MagicRust.gg — чистый геймплей без модов. Актуальный список ванильных 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Ванильные сервера Rust — Vanilla без модов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https://magicrust.gg/ru/servers/vanilla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Vanilla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ванилла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сервера раст вайп ванила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сервера в раст ванила</w:t>
            </w:r>
          </w:p>
        </w:tc>
        <w:tc>
          <w:tcPr>
            <w:tcW w:type="dxa" w:w="4320"/>
          </w:tcPr>
          <w:p>
            <w:r>
              <w:t>114</w:t>
            </w:r>
          </w:p>
        </w:tc>
      </w:tr>
      <w:tr>
        <w:tc>
          <w:tcPr>
            <w:tcW w:type="dxa" w:w="4320"/>
          </w:tcPr>
          <w:p>
            <w:r>
              <w:t>сервера раст vanilla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сервера раст ванила x2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сервера раст ванила 2х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сервера раст ванила дуо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раст сервера 2х ванилла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сервер раст ванила вайп сегодня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vanilla сервера rust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сервера раст ванила х2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сервера раст 2x vanilla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лучшие ванила сервера раст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сервера раст с вайпом сегодня ванилла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раст сервера х2 ванилла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сервера раст с недавним вайпом ванила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сервера magic rust vanilla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сервера раст ванила дуо вайп сегодня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сервера раст 2x месячный ванила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сервера x5 ванила раст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«Ванильные сервера Rust — Vanilla без модов»</w:t>
      </w:r>
    </w:p>
    <w:p>
      <w:r>
        <w:t>• Подзаголовок: ванила — самый чистый тип серверов, только оригинальный Rust без каких-либо плагинов.</w:t>
      </w:r>
    </w:p>
    <w:p>
      <w:r>
        <w:t>• Счётчик ванильных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«тип = vanilla».</w:t>
      </w:r>
    </w:p>
    <w:p>
      <w:r>
        <w:t>• Поля: название, онлайн, IP, дата вайпа, рейтинг.</w:t>
      </w:r>
    </w:p>
    <w:p>
      <w:r>
        <w:t>• Фильтры: регион, множитель (х1/х2), онлайн, дата вайпа.</w:t>
      </w:r>
    </w:p>
    <w:p>
      <w:pPr>
        <w:pStyle w:val="Heading2"/>
      </w:pPr>
      <w:r>
        <w:t>Блок 3 — SEO-текст</w:t>
      </w:r>
    </w:p>
    <w:p>
      <w:r>
        <w:t>• H2: «Что такое ванильные сервера Rust и почему они популярны»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значит ванила сервер Rust?</w:t>
      </w:r>
    </w:p>
    <w:p>
      <w:r>
        <w:t>О: Ванильный (vanilla) сервер работает без каких-либо модификаций и плагинов — только оригинальный код Rust. Это самый «чистый» опыт игры.</w:t>
      </w:r>
    </w:p>
    <w:p>
      <w:r>
        <w:rPr>
          <w:b/>
        </w:rPr>
        <w:t>В: Чем ванила отличается от классики?</w:t>
      </w:r>
    </w:p>
    <w:p>
      <w:r>
        <w:t>О: Классика может иметь небольшие настройки (рейт, вайп). Ванила — полностью дефолтные настройки Facepunch без каких-либо изменений.</w:t>
      </w:r>
    </w:p>
    <w:p>
      <w:r>
        <w:rPr>
          <w:b/>
        </w:rPr>
        <w:t>В: Есть ли ванильные сервера x2 на MagicRust?</w:t>
      </w:r>
    </w:p>
    <w:p>
      <w:r>
        <w:t>О: Да. Часть ванильных серверов работает с х2 лутом — это ванила с повышенным рейтом. Используй фильтр «Множитель» для поиска.</w:t>
      </w:r>
    </w:p>
    <w:p>
      <w:r>
        <w:rPr>
          <w:b/>
        </w:rPr>
        <w:t>В: Когда вайп на ванильных серверах?</w:t>
      </w:r>
    </w:p>
    <w:p>
      <w:r>
        <w:t>О: Дата вайпа указана в карточке каждого сервера. Стандартный ванильный вайп — раз в месяц по расписанию Facepunch.</w:t>
      </w:r>
    </w:p>
    <w:p>
      <w:r>
        <w:rPr>
          <w:b/>
        </w:rPr>
        <w:t>В: Можно ли играть на ванила-серверах вдвоём (дуо)?</w:t>
      </w:r>
    </w:p>
    <w:p>
      <w:r>
        <w:t>О: Да — большинство ванильных серверов не имеют лимита по количеству игроков в группе.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Классические → /servers/classic</w:t>
      </w:r>
    </w:p>
    <w:p>
      <w:r>
        <w:t>• Полуклассика → /servers/semi-classic</w:t>
      </w:r>
    </w:p>
    <w:p>
      <w:r>
        <w:t>• Сервера х2 → /servers/x2</w:t>
      </w:r>
    </w:p>
    <w:p>
      <w:r>
        <w:t>• Дуо сервера → /servers/duo</w:t>
      </w:r>
    </w:p>
    <w:p>
      <w:r>
        <w:t>• Официальные → /servers/official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что такое ванила, почему игроки выбирают её.</w:t>
      </w:r>
    </w:p>
    <w:p>
      <w:r>
        <w:t>2. H3 «Особенности ванильных серверов Rust» — отсутствие модов, честный геймплей, оригинальный баланс.</w:t>
      </w:r>
    </w:p>
    <w:p>
      <w:r>
        <w:t>3. H3 «Ванила vs классика vs полуклассика» — краткое сравнение.</w:t>
      </w:r>
    </w:p>
    <w:p>
      <w:r>
        <w:t>4. H3 «Как найти ванильный сервер на MagicRust» — инструкция по фильтру.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ванилла</w:t>
      </w:r>
    </w:p>
    <w:p>
      <w:r>
        <w:t>• сервера в раст ванила</w:t>
      </w:r>
    </w:p>
    <w:p>
      <w:r>
        <w:t>• vanilla сервера rust</w:t>
      </w:r>
    </w:p>
    <w:p>
      <w:r>
        <w:t>• лучшие ванила сервера раст</w:t>
      </w:r>
    </w:p>
    <w:p>
      <w:r>
        <w:t>• сервер раст ванила вайп сегодня</w:t>
      </w:r>
    </w:p>
    <w:p>
      <w:r>
        <w:t>LSI: вайп, онлайн, IP, дефолт, без модов, MagicRust, Facepunch, рейтинг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https://magicrust.gg/ru/servers/vanilla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