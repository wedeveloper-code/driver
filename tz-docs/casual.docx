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Casual сервера Rust (Кэжуал)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https://magicrust.gg/ru/servers/casual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Casual сервера Rust (Кэжуал) — Найди лучший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Casual сервера Rust на MagicRust.gg — расслабленный геймплей без жёсткого хардкора. Список кэжуал-серверов с онлайном, IP и датами вайпа.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Casual сервера Rust — кэжуал без хардкора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https://magicrust.gg/ru/servers/casual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Casual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casual сервера раст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r>
        <w:t>Примечание: кластер «casual» имеет низкую прямую частотность. Страница также захватывает смежные запросы: «кэжуал сервер раст», «раст для расслабленной игры», «сервера раст без хардкора».</w:t>
      </w:r>
    </w:p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«Casual сервера Rust — кэжуал без хардкора»</w:t>
      </w:r>
    </w:p>
    <w:p>
      <w:r>
        <w:t>• Подзаголовок: casual-серверы созданы для тех, кто хочет играть в своё удовольствие без выгорания и нон-стоп рейдов.</w:t>
      </w:r>
    </w:p>
    <w:p>
      <w:r>
        <w:t>• Счётчик серверов онлайн.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серверов с фильтром «тип = casual».</w:t>
      </w:r>
    </w:p>
    <w:p>
      <w:r>
        <w:t>• Поля: название, онлайн, IP, дата вайпа, рейтинг.</w:t>
      </w:r>
    </w:p>
    <w:p>
      <w:r>
        <w:t>• Фильтры: регион, множитель, онлайн.</w:t>
      </w:r>
    </w:p>
    <w:p>
      <w:pPr>
        <w:pStyle w:val="Heading2"/>
      </w:pPr>
      <w:r>
        <w:t>Блок 3 — SEO-текст</w:t>
      </w:r>
    </w:p>
    <w:p>
      <w:r>
        <w:t>• H2: «Что такое Casual-сервер в Rust»</w:t>
      </w:r>
    </w:p>
    <w:p>
      <w:r>
        <w:t>• 600–1000 слов, 2–3 H3.</w:t>
      </w:r>
    </w:p>
    <w:p>
      <w:pPr>
        <w:pStyle w:val="Heading2"/>
      </w:pPr>
      <w:r>
        <w:t>Блок 4 — FAQ</w:t>
      </w:r>
    </w:p>
    <w:p>
      <w:r>
        <w:rPr>
          <w:b/>
        </w:rPr>
        <w:t>В: Что такое Casual сервер в Rust?</w:t>
      </w:r>
    </w:p>
    <w:p>
      <w:r>
        <w:t>О: Casual (кэжуал) — тип серверов с упрощёнными настройками: повышенный рейт добычи, сокращённый тайм крафта, меньше агрессии. Для тех, кто хочет играть без стресса.</w:t>
      </w:r>
    </w:p>
    <w:p>
      <w:r>
        <w:rPr>
          <w:b/>
        </w:rPr>
        <w:t>В: Чем casual отличается от ванилы и классики?</w:t>
      </w:r>
    </w:p>
    <w:p>
      <w:r>
        <w:t>О: На ванила/классик-серверах условия приближены к оригиналу. Casual предлагает более мягкий геймплей: больше ресурсов, меньше времени на фарм.</w:t>
      </w:r>
    </w:p>
    <w:p>
      <w:r>
        <w:rPr>
          <w:b/>
        </w:rPr>
        <w:t>В: Есть ли на MagicRust кэжуал-сервера?</w:t>
      </w:r>
    </w:p>
    <w:p>
      <w:r>
        <w:t>О: Да. Используй фильтр «Тип: Casual» на странице, чтобы увидеть все доступные кэжуал-серверы с актуальным онлайном.</w:t>
      </w:r>
    </w:p>
    <w:p>
      <w:r>
        <w:rPr>
          <w:b/>
        </w:rPr>
        <w:t>В: Подходит ли casual для новичков?</w:t>
      </w:r>
    </w:p>
    <w:p>
      <w:r>
        <w:t>О: Отлично подходит — мягкие настройки дают время разобраться в механиках без постоянной угрозы потерять всё за ночь.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Полуклассика → /servers/semi-classic</w:t>
      </w:r>
    </w:p>
    <w:p>
      <w:r>
        <w:t>• Ванильные сервера → /servers/vanilla</w:t>
      </w:r>
    </w:p>
    <w:p>
      <w:r>
        <w:t>• Для новичков → /servers/beginners</w:t>
      </w:r>
    </w:p>
    <w:p>
      <w:r>
        <w:t>• Соло сервера → /servers/solo</w:t>
      </w:r>
    </w:p>
    <w:p>
      <w:pPr>
        <w:pStyle w:val="Heading1"/>
      </w:pPr>
      <w:r>
        <w:t>4. ТЗ на текстовый контент</w:t>
      </w:r>
    </w:p>
    <w:p>
      <w:r>
        <w:t>Объём: 600–1000 слов. Язык: русский, дружелюбный игровой тон.</w:t>
      </w:r>
    </w:p>
    <w:p>
      <w:r>
        <w:t>1. Вводный абзац — что такое casual, чем привлекает (игра без выгорания).</w:t>
      </w:r>
    </w:p>
    <w:p>
      <w:r>
        <w:t>2. H3 «Особенности casual-серверов» — высокий рейт, меньше агрессии, комфортный вайп.</w:t>
      </w:r>
    </w:p>
    <w:p>
      <w:r>
        <w:t>3. H3 «Для кого подходит casual» — новички, игроки с ограниченным временем, те кто устал от хардкора.</w:t>
      </w:r>
    </w:p>
    <w:p>
      <w:r>
        <w:t>4. H3 «Как найти кэжуал-сервер на MagicRust» — инструкция по фильтру.</w:t>
      </w:r>
    </w:p>
    <w:p>
      <w:r>
        <w:t>5. Заключение с CTA.</w:t>
      </w:r>
    </w:p>
    <w:p>
      <w:pPr>
        <w:pStyle w:val="Heading2"/>
      </w:pPr>
      <w:r>
        <w:t>Обязательные ключи:</w:t>
      </w:r>
    </w:p>
    <w:p>
      <w:r>
        <w:t>• casual сервера раст</w:t>
      </w:r>
    </w:p>
    <w:p>
      <w:r>
        <w:t>• кэжуал сервер раст</w:t>
      </w:r>
    </w:p>
    <w:p>
      <w:r>
        <w:t>• сервер раст без хардкора</w:t>
      </w:r>
    </w:p>
    <w:p>
      <w:r>
        <w:t>LSI: вайп, рейт, онлайн, IP, расслабленный, комфортный, MagicRust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https://magicrust.gg/ru/servers/casual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 для SEO-блоков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