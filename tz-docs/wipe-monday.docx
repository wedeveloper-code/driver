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с вайпом в понедельник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https://magicrust.gg/ru/servers/wipe-monday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вайп в понедельник — Актуальный список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с вайпом в понедельник на MagicRust.gg — найди свежий сервер после вайпа. Актуальный список с онлайном, IP и расписанием.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с вайпом в понедельник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https://magicrust.gg/ru/servers/wipe-monday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Вайп в понедельник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понедельник</w:t>
            </w:r>
          </w:p>
        </w:tc>
        <w:tc>
          <w:tcPr>
            <w:tcW w:type="dxa" w:w="4320"/>
          </w:tcPr>
          <w:p>
            <w:r>
              <w:t>535</w:t>
            </w:r>
          </w:p>
        </w:tc>
      </w:tr>
      <w:tr>
        <w:tc>
          <w:tcPr>
            <w:tcW w:type="dxa" w:w="4320"/>
          </w:tcPr>
          <w:p>
            <w:r>
              <w:t>сервера раст вайп в понедельник</w:t>
            </w:r>
          </w:p>
        </w:tc>
        <w:tc>
          <w:tcPr>
            <w:tcW w:type="dxa" w:w="4320"/>
          </w:tcPr>
          <w:p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какие сервера вайпаются в понедельник раст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сервера которые вайпаются в понедельник раст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официальные сервера раст вайп понедельник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дуо сервера раст вайп понедельник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мэджик раст сервера понедельник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сервера раст дуо х2 вайп понедельник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с вайпом в понедельник»</w:t>
      </w:r>
    </w:p>
    <w:p>
      <w:r>
        <w:t>• Подзаголовок: актуальный список серверов, вайп которых проходит в понедельник — заходи первым и строй с нуля.</w:t>
      </w:r>
    </w:p>
    <w:p>
      <w:r>
        <w:t>• Динамический счётчик: сколько серверов вайпается в ближайший понедельник.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«день вайпа = понедельник».</w:t>
      </w:r>
    </w:p>
    <w:p>
      <w:r>
        <w:t>• Поля: название, онлайн, IP, дата следующего вайпа (с таймером!), рейтинг.</w:t>
      </w:r>
    </w:p>
    <w:p>
      <w:r>
        <w:t>• Фильтры: тип (соло/дуо/трио), регион, множитель.</w:t>
      </w:r>
    </w:p>
    <w:p>
      <w:r>
        <w:t>• Таймер до ближайшего вайпа в понедельник — ключевой элемент UX.</w:t>
      </w:r>
    </w:p>
    <w:p>
      <w:pPr>
        <w:pStyle w:val="Heading2"/>
      </w:pPr>
      <w:r>
        <w:t>Блок 3 — SEO-текст</w:t>
      </w:r>
    </w:p>
    <w:p>
      <w:r>
        <w:t>• H2: «Какие сервера Rust вайпаются в понедельник»</w:t>
      </w:r>
    </w:p>
    <w:p>
      <w:r>
        <w:t>• 600–1000 слов, 2–3 H3.</w:t>
      </w:r>
    </w:p>
    <w:p>
      <w:pPr>
        <w:pStyle w:val="Heading2"/>
      </w:pPr>
      <w:r>
        <w:t>Блок 4 — FAQ</w:t>
      </w:r>
    </w:p>
    <w:p>
      <w:r>
        <w:rPr>
          <w:b/>
        </w:rPr>
        <w:t>В: Какие сервера в Rust вайпаются в понедельник?</w:t>
      </w:r>
    </w:p>
    <w:p>
      <w:r>
        <w:t>О: На MagicRust.gg есть фильтр по дню вайпа — выбери «Понедельник» и увидишь все серверы с этим расписанием.</w:t>
      </w:r>
    </w:p>
    <w:p>
      <w:r>
        <w:rPr>
          <w:b/>
        </w:rPr>
        <w:t>В: Во сколько вайп в понедельник на серверах Rust?</w:t>
      </w:r>
    </w:p>
    <w:p>
      <w:r>
        <w:t>О: Время вайпа зависит от сервера. Обычно это 10:00–12:00 МСК. Точное время указано в карточке сервера.</w:t>
      </w:r>
    </w:p>
    <w:p>
      <w:r>
        <w:rPr>
          <w:b/>
        </w:rPr>
        <w:t>В: Почему понедельник популярный день для вайпа?</w:t>
      </w:r>
    </w:p>
    <w:p>
      <w:r>
        <w:t>О: Понедельник даёт игрокам свежий старт в начале недели. Многие игроки специально ищут сервера с понедельничным вайпом.</w:t>
      </w:r>
    </w:p>
    <w:p>
      <w:r>
        <w:rPr>
          <w:b/>
        </w:rPr>
        <w:t>В: Сервера MagicRust с вайпом в понедельник?</w:t>
      </w:r>
    </w:p>
    <w:p>
      <w:r>
        <w:t>О: Да — на MagicRust.gg есть серверы с понедельничным расписанием. Используй фильтр на этой странице.</w:t>
      </w:r>
    </w:p>
    <w:p>
      <w:r>
        <w:rPr>
          <w:b/>
        </w:rPr>
        <w:t>В: Как узнать, вайпнулся ли сервер сегодня в понедельник?</w:t>
      </w:r>
    </w:p>
    <w:p>
      <w:r>
        <w:t>О: Проверь страницу «Вайп сегодня» на MagicRust — там все серверы, которые вайпнулись в текущий день.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Вайп сегодня → /servers/wipe-today</w:t>
      </w:r>
    </w:p>
    <w:p>
      <w:r>
        <w:t>• Вайп в среду → /servers/wipe-wednesday</w:t>
      </w:r>
    </w:p>
    <w:p>
      <w:r>
        <w:t>• Вайп в пятницу → /servers/wipe-friday</w:t>
      </w:r>
    </w:p>
    <w:p>
      <w:r>
        <w:t>• Недавно вайпнутые → /servers/wipe-recent</w:t>
      </w:r>
    </w:p>
    <w:p>
      <w:pPr>
        <w:pStyle w:val="Heading1"/>
      </w:pPr>
      <w:r>
        <w:t>4. ТЗ на текстовый контент</w:t>
      </w:r>
    </w:p>
    <w:p>
      <w:r>
        <w:t>Объём: 600–1000 слов. Язык: русский, игровой стиль.</w:t>
      </w:r>
    </w:p>
    <w:p>
      <w:r>
        <w:t>1. Вводный абзац — зачем следить за расписанием вайпов, почему понедельник популярен.</w:t>
      </w:r>
    </w:p>
    <w:p>
      <w:r>
        <w:t>2. H3 «Как работает расписание вайпов в Rust» — что такое вайп, зачем заходить сразу после.</w:t>
      </w:r>
    </w:p>
    <w:p>
      <w:r>
        <w:t>3. H3 «Список серверов с вайпом в понедельник на MagicRust» — объяснение фильтра и таймера.</w:t>
      </w:r>
    </w:p>
    <w:p>
      <w:r>
        <w:t>4. H3 «Советы для игры сразу после вайпа» — стратегия раннего старта.</w:t>
      </w:r>
    </w:p>
    <w:p>
      <w:r>
        <w:t>5. Заключение с CTA.</w:t>
      </w:r>
    </w:p>
    <w:p>
      <w:pPr>
        <w:pStyle w:val="Heading2"/>
      </w:pPr>
      <w:r>
        <w:t>Обязательные ключи:</w:t>
      </w:r>
    </w:p>
    <w:p>
      <w:r>
        <w:t>• сервера раст вайп в понедельник</w:t>
      </w:r>
    </w:p>
    <w:p>
      <w:r>
        <w:t>• сервера раст понедельник</w:t>
      </w:r>
    </w:p>
    <w:p>
      <w:r>
        <w:t>• мэджик раст сервера понедельник</w:t>
      </w:r>
    </w:p>
    <w:p>
      <w:r>
        <w:t>• официальные сервера раст вайп понедельник</w:t>
      </w:r>
    </w:p>
    <w:p>
      <w:r>
        <w:t>LSI: вайп, расписание, онлайн, IP, таймер, MagicRust, свежий старт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https://magicrust.gg/ru/servers/wipe-monday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SSR/SSG, таймер — клиентский JS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колонку, таймер крупным шрифтом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