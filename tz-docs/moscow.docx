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— Москва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https://magicrust.gg/ru/servers/moscow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Москва — Низкий пинг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Московские сервера Rust на MagicRust.gg — минимальный пинг для игроков из Москвы и центральной России. Список с онлайном и IP.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Московские сервера Rust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https://magicrust.gg/ru/servers/moscow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Москва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московский сервер раст</w:t>
            </w:r>
          </w:p>
        </w:tc>
        <w:tc>
          <w:tcPr>
            <w:tcW w:type="dxa" w:w="4320"/>
          </w:tcPr>
          <w:p>
            <w:r>
              <w:t>527</w:t>
            </w:r>
          </w:p>
        </w:tc>
      </w:tr>
      <w:tr>
        <w:tc>
          <w:tcPr>
            <w:tcW w:type="dxa" w:w="4320"/>
          </w:tcPr>
          <w:p>
            <w:r>
              <w:t>раст московский сервер для новичков</w:t>
            </w:r>
          </w:p>
        </w:tc>
        <w:tc>
          <w:tcPr>
            <w:tcW w:type="dxa" w:w="4320"/>
          </w:tcPr>
          <w:p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сервер москва расте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русский московский сервер раст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московский сервер раст 4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московский для новичков раст сервер айпи 4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«Московские сервера Rust»</w:t>
      </w:r>
    </w:p>
    <w:p>
      <w:r>
        <w:t>• Подзаголовок: серверы с минимальным пингом для игроков из Москва.</w:t>
      </w:r>
    </w:p>
    <w:p>
      <w:r>
        <w:t>• Счётчик серверов онлайн в регионе.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«регион = Москва».</w:t>
      </w:r>
    </w:p>
    <w:p>
      <w:r>
        <w:t>• Поля: название, онлайн, IP, пинг (если доступен), дата вайпа, рейтинг.</w:t>
      </w:r>
    </w:p>
    <w:p>
      <w:r>
        <w:t>• Фильтры: тип, множитель, дата вайпа.</w:t>
      </w:r>
    </w:p>
    <w:p>
      <w:pPr>
        <w:pStyle w:val="Heading2"/>
      </w:pPr>
      <w:r>
        <w:t>Блок 3 — SEO-текст</w:t>
      </w:r>
    </w:p>
    <w:p>
      <w:r>
        <w:t>• H2: «Серверa Rust в Москва — низкий пинг»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московский сервер Rust?</w:t>
      </w:r>
    </w:p>
    <w:p>
      <w:r>
        <w:t>О: Сервер с дата-центром в Москве — обеспечивает низкий пинг (10–30 мс) для игроков из центральной России.</w:t>
      </w:r>
    </w:p>
    <w:p>
      <w:r>
        <w:rPr>
          <w:b/>
        </w:rPr>
        <w:t>В: Московский сервер подходит для новичков?</w:t>
      </w:r>
    </w:p>
    <w:p>
      <w:r>
        <w:t>О: Да — многие московские серверa рассчитаны на русскоязычное комьюнити и новичков.</w:t>
      </w:r>
    </w:p>
    <w:p>
      <w:r>
        <w:rPr>
          <w:b/>
        </w:rPr>
        <w:t>В: Как найти московский сервер на MagicRust?</w:t>
      </w:r>
    </w:p>
    <w:p>
      <w:r>
        <w:t>О: Фильтр «Регион: Москва» покажет все серверa с московской локацией.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Россия → /servers/russia</w:t>
      </w:r>
    </w:p>
    <w:p>
      <w:r>
        <w:t>• Дальний Восток → /servers/far-east</w:t>
      </w:r>
    </w:p>
    <w:p>
      <w:r>
        <w:t>• Для новичков → /servers/beginners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зачем выбирать сервер по региону (Москва).</w:t>
      </w:r>
    </w:p>
    <w:p>
      <w:r>
        <w:t>2. H3 «Как регион влияет на пинг в Rust» — объяснение для новичков.</w:t>
      </w:r>
    </w:p>
    <w:p>
      <w:r>
        <w:t>3. H3 «Серверa Rust в Москва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московский сервер раст</w:t>
      </w:r>
    </w:p>
    <w:p>
      <w:r>
        <w:t>• раст московский сервер для новичков</w:t>
      </w:r>
    </w:p>
    <w:p>
      <w:r>
        <w:t>• сервер москва расте</w:t>
      </w:r>
    </w:p>
    <w:p>
      <w:r>
        <w:t>• русский московский сервер раст</w:t>
      </w:r>
    </w:p>
    <w:p>
      <w:r>
        <w:t>LSI: пинг, онлайн, IP, регион, MagicRust, вайп, рейтинг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https://magicrust.gg/ru/servers/moscow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