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для четверых (Кватро)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https://magicrust.gg/ru/servers/quad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для четверых — Кватро (max 4)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для четверых на MagicRust.gg — играй командой до 4 игроков. Список quad-серверов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для четверых — кватро (max 4)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https://magicrust.gg/ru/servers/quad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Кватро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для 4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r>
        <w:t>Примечание: кластер «кватро» имеет низкую прямую частотность. Страница охватывает запросы: «сервера раст для четверых», «кватро сервер раст», «раст max 4 игрока».</w:t>
      </w:r>
    </w:p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для четверых — кватро (max 4)»</w:t>
      </w:r>
    </w:p>
    <w:p>
      <w:r>
        <w:t>• Подзаголовок: quad-серверы с лимитом группы до 4 — золотая середина между маленькими командами и кланами.</w:t>
      </w:r>
    </w:p>
    <w:p>
      <w:r>
        <w:t>• Счётчик quad-серверов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«группа = max 4».</w:t>
      </w:r>
    </w:p>
    <w:p>
      <w:r>
        <w:t>• Поля: название, онлайн, IP, max группа, дата вайпа, рейтинг.</w:t>
      </w:r>
    </w:p>
    <w:p>
      <w:r>
        <w:t>• Фильтры: регион, множитель, тип, дата вайпа.</w:t>
      </w:r>
    </w:p>
    <w:p>
      <w:pPr>
        <w:pStyle w:val="Heading2"/>
      </w:pPr>
      <w:r>
        <w:t>Блок 3 — SEO-текст</w:t>
      </w:r>
    </w:p>
    <w:p>
      <w:r>
        <w:t>• H2: «Сервера Rust для четверых — формат кватро»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кватро сервер в Rust?</w:t>
      </w:r>
    </w:p>
    <w:p>
      <w:r>
        <w:t>О: Кватро (quad) — сервер с ограничением группы до 4 игроков. Позволяет играть небольшой, но уже серьёзной командой.</w:t>
      </w:r>
    </w:p>
    <w:p>
      <w:r>
        <w:rPr>
          <w:b/>
        </w:rPr>
        <w:t>В: Чем кватро отличается от трио?</w:t>
      </w:r>
    </w:p>
    <w:p>
      <w:r>
        <w:t>О: В кватро можно взять дополнительного 4-го игрока — это открывает больше тактических возможностей: отдельный разведчик или рейдер.</w:t>
      </w:r>
    </w:p>
    <w:p>
      <w:r>
        <w:rPr>
          <w:b/>
        </w:rPr>
        <w:t>В: Как найти кватро сервер на MagicRust?</w:t>
      </w:r>
    </w:p>
    <w:p>
      <w:r>
        <w:t>О: Используй фильтр «Количество игроков: max 4» на странице серверов MagicRust.</w:t>
      </w:r>
    </w:p>
    <w:p>
      <w:r>
        <w:rPr>
          <w:b/>
        </w:rPr>
        <w:t>В: Есть ли кватро серверах с вайпом сегодня?</w:t>
      </w:r>
    </w:p>
    <w:p>
      <w:r>
        <w:t>О: Актуальные серверы с недавним вайпом всегда видны на странице — применяй фильтр по дате вайпа.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Трио сервера → /servers/trio</w:t>
      </w:r>
    </w:p>
    <w:p>
      <w:r>
        <w:t>• Для кланов → /servers/clan</w:t>
      </w:r>
    </w:p>
    <w:p>
      <w:r>
        <w:t>• Дуо сервера → /servers/duo</w:t>
      </w:r>
    </w:p>
    <w:p>
      <w:r>
        <w:t>• Сервера х2 → /servers/x2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такое кватро, для кого.</w:t>
      </w:r>
    </w:p>
    <w:p>
      <w:r>
        <w:t>2. H3 «Преимущества командной игры в 4 человека» — тактические возможности.</w:t>
      </w:r>
    </w:p>
    <w:p>
      <w:r>
        <w:t>3. H3 «Как найти quad-сервер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для 4</w:t>
      </w:r>
    </w:p>
    <w:p>
      <w:r>
        <w:t>• сервера раст для четверых</w:t>
      </w:r>
    </w:p>
    <w:p>
      <w:r>
        <w:t>• кватро сервер раст</w:t>
      </w:r>
    </w:p>
    <w:p>
      <w:r>
        <w:t>LSI: вайп, онлайн, IP, группа, команда, MagicRust, max 4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https://magicrust.gg/ru/servers/quad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