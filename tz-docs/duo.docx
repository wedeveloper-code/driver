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Дуо сервера Rust (для двоих)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https://magicrust.gg/ru/servers/duo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Дуо сервера Rust — Для двоих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Дуо сервера Rust на MagicRust.gg — играй с другом, группа максимум 2 игрока. Актуальный список duo-серверов с онлайном, IP и датами вайпа.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Дуо сервера Rust — для двоих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https://magicrust.gg/ru/servers/duo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Дуо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дуо сервера раст</w:t>
            </w:r>
          </w:p>
        </w:tc>
        <w:tc>
          <w:tcPr>
            <w:tcW w:type="dxa" w:w="4320"/>
          </w:tcPr>
          <w:p>
            <w:r>
              <w:t>1175</w:t>
            </w:r>
          </w:p>
        </w:tc>
      </w:tr>
      <w:tr>
        <w:tc>
          <w:tcPr>
            <w:tcW w:type="dxa" w:w="4320"/>
          </w:tcPr>
          <w:p>
            <w:r>
              <w:t>раст сервера вайп сегодня дуо</w:t>
            </w:r>
          </w:p>
        </w:tc>
        <w:tc>
          <w:tcPr>
            <w:tcW w:type="dxa" w:w="4320"/>
          </w:tcPr>
          <w:p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сервера раст дуо x2</w:t>
            </w:r>
          </w:p>
        </w:tc>
        <w:tc>
          <w:tcPr>
            <w:tcW w:type="dxa" w:w="4320"/>
          </w:tcPr>
          <w:p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сервера раст для 2</w:t>
            </w:r>
          </w:p>
        </w:tc>
        <w:tc>
          <w:tcPr>
            <w:tcW w:type="dxa" w:w="4320"/>
          </w:tcPr>
          <w:p>
            <w:r>
              <w:t>109</w:t>
            </w:r>
          </w:p>
        </w:tc>
      </w:tr>
      <w:tr>
        <w:tc>
          <w:tcPr>
            <w:tcW w:type="dxa" w:w="4320"/>
          </w:tcPr>
          <w:p>
            <w:r>
              <w:t>сервера раст соло дуо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сервера раст х2 дуо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сервер раст для двоих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дуо сервера раст классика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сервера раст ванила дуо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мэджик раст сервера дуо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rust сервера дуо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сервера раст для новичков дуо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лучший дуо сервер раст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сервера раст дуо с вайпом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сервера раст х3 дуо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сервера раст х5 дуо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дуо сервера раст вайп понедельник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топ дуо серверов раст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дуо официальные сервера раст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«Дуо сервера Rust — для двоих»</w:t>
      </w:r>
    </w:p>
    <w:p>
      <w:r>
        <w:t>• Подзаголовок: duo-серверы с лимитом группы до 2 игроков — идеально для игры с другом без клановых гигантов.</w:t>
      </w:r>
    </w:p>
    <w:p>
      <w:r>
        <w:t>• Счётчик дуо-серверов онлайн.</w:t>
      </w:r>
    </w:p>
    <w:p>
      <w:r>
        <w:t>• CTA: «Найти дуо-сервер»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«группа = max 2».</w:t>
      </w:r>
    </w:p>
    <w:p>
      <w:r>
        <w:t>• Поля: название, онлайн, IP, max группа, дата вайпа, рейтинг.</w:t>
      </w:r>
    </w:p>
    <w:p>
      <w:r>
        <w:t>• Фильтры: регион, множитель, тип (классика/ванила/мод), дата вайпа.</w:t>
      </w:r>
    </w:p>
    <w:p>
      <w:pPr>
        <w:pStyle w:val="Heading2"/>
      </w:pPr>
      <w:r>
        <w:t>Блок 3 — SEO-текст</w:t>
      </w:r>
    </w:p>
    <w:p>
      <w:r>
        <w:t>• H2: «Лучшие дуо сервера Rust — играй с другом»</w:t>
      </w:r>
    </w:p>
    <w:p>
      <w:r>
        <w:t>• 600–1000 слов, 2–3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дуо сервер в Rust?</w:t>
      </w:r>
    </w:p>
    <w:p>
      <w:r>
        <w:t>О: Дуо (duo) сервер ограничивает максимальный размер группы до 2 игроков. Это исключает крупные кланы и делает игру более сбалансированной.</w:t>
      </w:r>
    </w:p>
    <w:p>
      <w:r>
        <w:rPr>
          <w:b/>
        </w:rPr>
        <w:t>В: Как найти дуо сервер на MagicRust?</w:t>
      </w:r>
    </w:p>
    <w:p>
      <w:r>
        <w:t>О: Используй фильтр «Количество игроков: Дуо» на странице серверов. Увидишь все доступные дуо-серверы с актуальным онлайном.</w:t>
      </w:r>
    </w:p>
    <w:p>
      <w:r>
        <w:rPr>
          <w:b/>
        </w:rPr>
        <w:t>В: Есть ли дуо сервера с х2 лутом?</w:t>
      </w:r>
    </w:p>
    <w:p>
      <w:r>
        <w:t>О: Да — популярный формат. Ищи через двойной фильтр «Дуо» + «х2» на MagicRust.</w:t>
      </w:r>
    </w:p>
    <w:p>
      <w:r>
        <w:rPr>
          <w:b/>
        </w:rPr>
        <w:t>В: Когда вайп на дуо серверах?</w:t>
      </w:r>
    </w:p>
    <w:p>
      <w:r>
        <w:t>О: Дата вайпа видна в карточке каждого сервера. Популярные дни вайпа на дуо: понедельник, пятница.</w:t>
      </w:r>
    </w:p>
    <w:p>
      <w:r>
        <w:rPr>
          <w:b/>
        </w:rPr>
        <w:t>В: Можно ли на дуо сервере играть одному?</w:t>
      </w:r>
    </w:p>
    <w:p>
      <w:r>
        <w:t>О: Да — ограничение только на размер группы, одиночная игра разрешена.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Соло сервера → /servers/solo</w:t>
      </w:r>
    </w:p>
    <w:p>
      <w:r>
        <w:t>• Трио сервера → /servers/trio</w:t>
      </w:r>
    </w:p>
    <w:p>
      <w:r>
        <w:t>• Сервера х2 → /servers/x2</w:t>
      </w:r>
    </w:p>
    <w:p>
      <w:r>
        <w:t>• Вайп в понедельник → /servers/wipe-monday</w:t>
      </w:r>
    </w:p>
    <w:p>
      <w:r>
        <w:t>• Для новичков → /servers/beginners</w:t>
      </w:r>
    </w:p>
    <w:p>
      <w:pPr>
        <w:pStyle w:val="Heading1"/>
      </w:pPr>
      <w:r>
        <w:t>4. ТЗ на текстовый контент</w:t>
      </w:r>
    </w:p>
    <w:p>
      <w:r>
        <w:t>Объём: 600–1000 слов. Язык: русский, игровой стиль.</w:t>
      </w:r>
    </w:p>
    <w:p>
      <w:r>
        <w:t>1. Вводный абзац — зачем нужны дуо серверы, кому подходят.</w:t>
      </w:r>
    </w:p>
    <w:p>
      <w:r>
        <w:t>2. H3 «Преимущества игры в дуо в Rust» — синергия с другом, разделение ролей.</w:t>
      </w:r>
    </w:p>
    <w:p>
      <w:r>
        <w:t>3. H3 «Стратегия для дуо-игроков» — советы по базе, рейду, распределению задач.</w:t>
      </w:r>
    </w:p>
    <w:p>
      <w:r>
        <w:t>4. H3 «Как найти дуо сервер на MagicRust» — инструкция по фильтру.</w:t>
      </w:r>
    </w:p>
    <w:p>
      <w:r>
        <w:t>5. Заключение с CTA.</w:t>
      </w:r>
    </w:p>
    <w:p>
      <w:pPr>
        <w:pStyle w:val="Heading2"/>
      </w:pPr>
      <w:r>
        <w:t>Обязательные ключи:</w:t>
      </w:r>
    </w:p>
    <w:p>
      <w:r>
        <w:t>• дуо сервера раст</w:t>
      </w:r>
    </w:p>
    <w:p>
      <w:r>
        <w:t>• сервера раст для 2</w:t>
      </w:r>
    </w:p>
    <w:p>
      <w:r>
        <w:t>• лучший дуо сервер раст</w:t>
      </w:r>
    </w:p>
    <w:p>
      <w:r>
        <w:t>• мэджик раст сервера дуо</w:t>
      </w:r>
    </w:p>
    <w:p>
      <w:r>
        <w:t>• сервер раст для двоих</w:t>
      </w:r>
    </w:p>
    <w:p>
      <w:r>
        <w:t>LSI: вайп, онлайн, IP, группа, MagicRust, рейтинг, с другом, max 2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https://magicrust.gg/ru/servers/duo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 для SEO-блоков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