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без изучений (blueprint)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https://magicrust.gg/ru/servers/no-blueprints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без изучений (blueprint)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без изучений на MagicRust.gg — все предметы доступны сразу без прокачки чертежей. Список серверов без blueprint.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без изучений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https://magicrust.gg/ru/servers/no-blueprints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без изучений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без изучений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без изучений»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без изучений»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значит сервер без изучений в Rust?</w:t>
      </w:r>
    </w:p>
    <w:p>
      <w:r>
        <w:t>О: На таком сервере все blueprint уже разблокированы — можно крафтить любой предмет без изучения через рабочий стол.</w:t>
      </w:r>
    </w:p>
    <w:p>
      <w:r>
        <w:rPr>
          <w:b/>
        </w:rPr>
        <w:t>В: Зачем нужны серверa без изучений?</w:t>
      </w:r>
    </w:p>
    <w:p>
      <w:r>
        <w:t>О: Экономит время: не нужно собирать чертежи — сразу доступен весь арсенал. Популярно на PvP-серверах.</w:t>
      </w:r>
    </w:p>
    <w:p>
      <w:r>
        <w:rPr>
          <w:b/>
        </w:rPr>
        <w:t>В: Как найти сервер без изучений на MagicRust?</w:t>
      </w:r>
    </w:p>
    <w:p>
      <w:r>
        <w:t>О: Используй фильтр «Без изучений» или ищи серверa с тегом «all blueprints unlocked».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ПВП → /servers/pvp</w:t>
      </w:r>
    </w:p>
    <w:p>
      <w:r>
        <w:t>• Для тренировки → /servers/training</w:t>
      </w:r>
    </w:p>
    <w:p>
      <w:r>
        <w:t>• Без кд → /servers/no-cooldown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сервера раст без изучений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https://magicrust.gg/ru/servers/no-blueprints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