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Соло сервера Rust (для одиночек)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https://magicrust.gg/ru/servers/solo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Соло сервера Rust — Для одиночек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Соло сервера Rust на MagicRust.gg — играй один без кланов и больших групп. Список solo-серверов с онлайном, IP и датами вайпа.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Соло сервера Rust — для одиночек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https://magicrust.gg/ru/servers/solo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Соло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соло сервера раст</w:t>
            </w:r>
          </w:p>
        </w:tc>
        <w:tc>
          <w:tcPr>
            <w:tcW w:type="dxa" w:w="4320"/>
          </w:tcPr>
          <w:p>
            <w:r>
              <w:t>1369</w:t>
            </w:r>
          </w:p>
        </w:tc>
      </w:tr>
      <w:tr>
        <w:tc>
          <w:tcPr>
            <w:tcW w:type="dxa" w:w="4320"/>
          </w:tcPr>
          <w:p>
            <w:r>
              <w:t>сервера раст соло вайп</w:t>
            </w:r>
          </w:p>
        </w:tc>
        <w:tc>
          <w:tcPr>
            <w:tcW w:type="dxa" w:w="4320"/>
          </w:tcPr>
          <w:p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сервера раст вайп сегодня соло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соло раст сервера сегодня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сервера раст соло дуо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сервера раст для новичков соло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t>соло серверы rust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соло сервера раст x2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лучшие соло сервера раст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сервера раст для соло игроков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сервера раст для одного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сервера раст соло х2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официальные сервера раст соло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мэджик раст соло сервер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сервера раст соло классика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серверы раст для соло игры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соло сервера раст русские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сервер раст х5 соло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соло сервера раст x10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топ соло серверов в раст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«Соло сервера Rust — для одиночек»</w:t>
      </w:r>
    </w:p>
    <w:p>
      <w:r>
        <w:t>• Подзаголовок: solo-серверы с ограничением размера группы — только честная игра один на один с миром.</w:t>
      </w:r>
    </w:p>
    <w:p>
      <w:r>
        <w:t>• Счётчик соло-серверов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«группа = max 1».</w:t>
      </w:r>
    </w:p>
    <w:p>
      <w:r>
        <w:t>• Поля: название, онлайн, IP, max игроков в группе, дата вайпа, рейтинг.</w:t>
      </w:r>
    </w:p>
    <w:p>
      <w:r>
        <w:t>• Фильтры: регион, множитель, тип (классика/ванила/мод).</w:t>
      </w:r>
    </w:p>
    <w:p>
      <w:pPr>
        <w:pStyle w:val="Heading2"/>
      </w:pPr>
      <w:r>
        <w:t>Блок 3 — SEO-текст</w:t>
      </w:r>
    </w:p>
    <w:p>
      <w:r>
        <w:t>• H2: «Лучшие соло сервера Rust — играй один»</w:t>
      </w:r>
    </w:p>
    <w:p>
      <w:r>
        <w:t>• 600–1000 слов, 2–3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соло сервер в Rust?</w:t>
      </w:r>
    </w:p>
    <w:p>
      <w:r>
        <w:t>О: Соло сервер ограничивает размер группы до 1 игрока — никаких кланов. Все равны, победа зависит только от твоих навыков.</w:t>
      </w:r>
    </w:p>
    <w:p>
      <w:r>
        <w:rPr>
          <w:b/>
        </w:rPr>
        <w:t>В: Безопаснее ли играть соло в Rust?</w:t>
      </w:r>
    </w:p>
    <w:p>
      <w:r>
        <w:t>О: Соло-серверы честнее: нет риска нарваться на клан из 10 человек. Но соло всё равно требует навыков выживания и PvP.</w:t>
      </w:r>
    </w:p>
    <w:p>
      <w:r>
        <w:rPr>
          <w:b/>
        </w:rPr>
        <w:t>В: Лучшие соло сервера Rust 2026?</w:t>
      </w:r>
    </w:p>
    <w:p>
      <w:r>
        <w:t>О: Актуальный топ соло-серверов с онлайном и рейтингом — на MagicRust.gg. Используй фильтр «Соло» для поиска.</w:t>
      </w:r>
    </w:p>
    <w:p>
      <w:r>
        <w:rPr>
          <w:b/>
        </w:rPr>
        <w:t>В: Можно ли играть соло на х2 серверах?</w:t>
      </w:r>
    </w:p>
    <w:p>
      <w:r>
        <w:t>О: Да — многие х2 сервера имеют соло-режим. Используй двойной фильтр: «Соло» + «х2».</w:t>
      </w:r>
    </w:p>
    <w:p>
      <w:r>
        <w:rPr>
          <w:b/>
        </w:rPr>
        <w:t>В: Как создать соло сервер в Rust?</w:t>
      </w:r>
    </w:p>
    <w:p>
      <w:r>
        <w:t>О: Создание собственного сервера требует аренды VPS и настройки Rust Dedicated Server. Проще найти готовый соло-сервер на MagicRust.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Дуо сервера → /servers/duo</w:t>
      </w:r>
    </w:p>
    <w:p>
      <w:r>
        <w:t>• Трио сервера → /servers/trio</w:t>
      </w:r>
    </w:p>
    <w:p>
      <w:r>
        <w:t>• Для новичков → /servers/beginners</w:t>
      </w:r>
    </w:p>
    <w:p>
      <w:r>
        <w:t>• Сервера х2 → /servers/x2</w:t>
      </w:r>
    </w:p>
    <w:p>
      <w:r>
        <w:t>• Классика → /servers/classic</w:t>
      </w:r>
    </w:p>
    <w:p>
      <w:pPr>
        <w:pStyle w:val="Heading1"/>
      </w:pPr>
      <w:r>
        <w:t>4. ТЗ на текстовый контент</w:t>
      </w:r>
    </w:p>
    <w:p>
      <w:r>
        <w:t>Объём: 600–1000 слов. Язык: русский, игровой стиль.</w:t>
      </w:r>
    </w:p>
    <w:p>
      <w:r>
        <w:t>1. Вводный абзац — зачем нужны соло сервера, кому подходят.</w:t>
      </w:r>
    </w:p>
    <w:p>
      <w:r>
        <w:t>2. H3 «Преимущества соло-игры в Rust» — развитие навыков, честная конкуренция.</w:t>
      </w:r>
    </w:p>
    <w:p>
      <w:r>
        <w:t>3. H3 «Как выжить соло в Rust» — советы по тактике, базе, рейдозащите.</w:t>
      </w:r>
    </w:p>
    <w:p>
      <w:r>
        <w:t>4. H3 «Как найти соло сервер на MagicRust» — фильтр, как читать карточку.</w:t>
      </w:r>
    </w:p>
    <w:p>
      <w:r>
        <w:t>5. Заключение с CTA.</w:t>
      </w:r>
    </w:p>
    <w:p>
      <w:pPr>
        <w:pStyle w:val="Heading2"/>
      </w:pPr>
      <w:r>
        <w:t>Обязательные ключи:</w:t>
      </w:r>
    </w:p>
    <w:p>
      <w:r>
        <w:t>• соло сервера раст</w:t>
      </w:r>
    </w:p>
    <w:p>
      <w:r>
        <w:t>• сервера раст для одного</w:t>
      </w:r>
    </w:p>
    <w:p>
      <w:r>
        <w:t>• лучшие соло сервера раст</w:t>
      </w:r>
    </w:p>
    <w:p>
      <w:r>
        <w:t>• мэджик раст соло сервер</w:t>
      </w:r>
    </w:p>
    <w:p>
      <w:r>
        <w:t>• соло серверы rust</w:t>
      </w:r>
    </w:p>
    <w:p>
      <w:r>
        <w:t>LSI: вайп, онлайн, IP, группа, клан, MagicRust, рейтинг, max 1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https://magicrust.gg/ru/servers/solo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 для SEO-блоков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