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с недавним вайпом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https://magicrust.gg/ru/servers/wipe-recent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с недавним вайпом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с недавним вайпом на MagicRust.gg — список серверов, которые вайпнулись недавно. Актуальный онлайн и IP.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с недавним вайпом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https://magicrust.gg/ru/servers/wipe-recent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Сервера Rust с недавним вайпом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где недавно был вайп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недавно вайпнутые сервера раст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сервера раст которые недавно вайпнулись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сервера раст в которых недавно был вайп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сервера в расте где недавно прошел вайп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с недавним вайпом»</w:t>
      </w:r>
    </w:p>
    <w:p>
      <w:r>
        <w:t>• Подзаголовок: описание фильтра.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по дате вайпа (сервера rust с недавним вайпом).</w:t>
      </w:r>
    </w:p>
    <w:p>
      <w:r>
        <w:t>• Поля: название, онлайн, IP, дата вайпа, рейтинг.</w:t>
      </w:r>
    </w:p>
    <w:p>
      <w:r>
        <w:t>• Фильтры: тип, регион, множитель.</w:t>
      </w:r>
    </w:p>
    <w:p>
      <w:pPr>
        <w:pStyle w:val="Heading2"/>
      </w:pPr>
      <w:r>
        <w:t>Блок 3 — SEO-текст</w:t>
      </w:r>
    </w:p>
    <w:p>
      <w:r>
        <w:t>• H2: «Сервера Rust с недавним вайпом — актуальный список»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значит «недавно вайпнутый сервер»?</w:t>
      </w:r>
    </w:p>
    <w:p>
      <w:r>
        <w:t>О: Сервер, вайп которого прошёл в течение последних 1–3 дней. Онлайн ещё высокий, прогресс у всех небольшой.</w:t>
      </w:r>
    </w:p>
    <w:p>
      <w:r>
        <w:rPr>
          <w:b/>
        </w:rPr>
        <w:t>В: Как найти недавно вайпнутый сервер на MagicRust?</w:t>
      </w:r>
    </w:p>
    <w:p>
      <w:r>
        <w:t>О: Используй фильтр «Недавний вайп» — система покажет серверы с вайпом за последние 24–72 часа.</w:t>
      </w:r>
    </w:p>
    <w:p>
      <w:r>
        <w:rPr>
          <w:b/>
        </w:rPr>
        <w:t>В: Чем отличается «недавно» от «сегодня»?</w:t>
      </w:r>
    </w:p>
    <w:p>
      <w:r>
        <w:t>О: «Сегодня» — вайп прошёл в текущие сутки. «Недавно» — за последние 1–3 дня.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Вайп сегодня → /servers/wipe-today</w:t>
      </w:r>
    </w:p>
    <w:p>
      <w:r>
        <w:t>• Вчера → /servers/wipe-yesterday</w:t>
      </w:r>
    </w:p>
    <w:p>
      <w:r>
        <w:t>• Месячные → /servers/wipe-monthly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pPr>
        <w:pStyle w:val="Heading2"/>
      </w:pPr>
      <w:r>
        <w:t>Обязательные ключи:</w:t>
      </w:r>
    </w:p>
    <w:p>
      <w:r>
        <w:t>• сервера раст где недавно был вайп</w:t>
      </w:r>
    </w:p>
    <w:p>
      <w:r>
        <w:t>• недавно вайпнутые сервера раст</w:t>
      </w:r>
    </w:p>
    <w:p>
      <w:r>
        <w:t>• сервера раст которые недавно вайпнулись</w:t>
      </w:r>
    </w:p>
    <w:p>
      <w:r>
        <w:t>• сервера раст в которых недавно был вайп</w:t>
      </w:r>
    </w:p>
    <w:p>
      <w:r>
        <w:t>LSI: вайп, онлайн, IP, таймер, MagicRust, мониторинг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https://magicrust.gg/ru/servers/wipe-recent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