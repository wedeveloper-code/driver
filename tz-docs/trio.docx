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ТЗ: Трио сервера Rust (для троих)</w:t>
      </w:r>
    </w:p>
    <w:p>
      <w:pPr>
        <w:pStyle w:val="Heading1"/>
      </w:pPr>
      <w:r>
        <w:t>1. Мета-данные страницы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https://magicrust.gg/ru/servers/trio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Трио сервера Rust — Для троих | MagicRust.gg</w:t>
            </w:r>
          </w:p>
        </w:tc>
      </w:tr>
      <w:tr>
        <w:tc>
          <w:tcPr>
            <w:tcW w:type="dxa" w:w="4320"/>
          </w:tcPr>
          <w:p>
            <w:r>
              <w:t>Meta description</w:t>
            </w:r>
          </w:p>
        </w:tc>
        <w:tc>
          <w:tcPr>
            <w:tcW w:type="dxa" w:w="4320"/>
          </w:tcPr>
          <w:p>
            <w:r>
              <w:t>Трио сервера Rust на MagicRust.gg — играй втроём с лимитом группы до 3 игроков. Список trio-серверов с онлайном, IP и датами вайпа.</w:t>
            </w:r>
          </w:p>
        </w:tc>
      </w:tr>
      <w:tr>
        <w:tc>
          <w:tcPr>
            <w:tcW w:type="dxa" w:w="4320"/>
          </w:tcPr>
          <w:p>
            <w:r>
              <w:t>H1</w:t>
            </w:r>
          </w:p>
        </w:tc>
        <w:tc>
          <w:tcPr>
            <w:tcW w:type="dxa" w:w="4320"/>
          </w:tcPr>
          <w:p>
            <w:r>
              <w:t>Трио сервера Rust — для троих</w:t>
            </w:r>
          </w:p>
        </w:tc>
      </w:tr>
      <w:tr>
        <w:tc>
          <w:tcPr>
            <w:tcW w:type="dxa" w:w="4320"/>
          </w:tcPr>
          <w:p>
            <w:r>
              <w:t>Robots</w:t>
            </w:r>
          </w:p>
        </w:tc>
        <w:tc>
          <w:tcPr>
            <w:tcW w:type="dxa" w:w="4320"/>
          </w:tcPr>
          <w:p>
            <w:r>
              <w:t>index, follow</w:t>
            </w:r>
          </w:p>
        </w:tc>
      </w:tr>
      <w:tr>
        <w:tc>
          <w:tcPr>
            <w:tcW w:type="dxa" w:w="4320"/>
          </w:tcPr>
          <w:p>
            <w:r>
              <w:t>Canonical</w:t>
            </w:r>
          </w:p>
        </w:tc>
        <w:tc>
          <w:tcPr>
            <w:tcW w:type="dxa" w:w="4320"/>
          </w:tcPr>
          <w:p>
            <w:r>
              <w:t>https://magicrust.gg/ru/servers/trio</w:t>
            </w:r>
          </w:p>
        </w:tc>
      </w:tr>
      <w:tr>
        <w:tc>
          <w:tcPr>
            <w:tcW w:type="dxa" w:w="4320"/>
          </w:tcPr>
          <w:p>
            <w:r>
              <w:t>Breadcrumbs</w:t>
            </w:r>
          </w:p>
        </w:tc>
        <w:tc>
          <w:tcPr>
            <w:tcW w:type="dxa" w:w="4320"/>
          </w:tcPr>
          <w:p>
            <w:r>
              <w:t>Главная → Серверы → Трио</w:t>
            </w:r>
          </w:p>
        </w:tc>
      </w:tr>
    </w:tbl>
    <w:p>
      <w:pPr>
        <w:pStyle w:val="Heading1"/>
      </w:pPr>
      <w:r>
        <w:t>2. Семантическое ядро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Ключевая фраза</w:t>
            </w:r>
          </w:p>
        </w:tc>
        <w:tc>
          <w:tcPr>
            <w:tcW w:type="dxa" w:w="4320"/>
          </w:tcPr>
          <w:p>
            <w:r>
              <w:t>Частотность</w:t>
            </w:r>
          </w:p>
        </w:tc>
      </w:tr>
      <w:tr>
        <w:tc>
          <w:tcPr>
            <w:tcW w:type="dxa" w:w="4320"/>
          </w:tcPr>
          <w:p>
            <w:r>
              <w:t>трио сервера раст</w:t>
            </w:r>
          </w:p>
        </w:tc>
        <w:tc>
          <w:tcPr>
            <w:tcW w:type="dxa" w:w="4320"/>
          </w:tcPr>
          <w:p>
            <w:r>
              <w:t>436</w:t>
            </w:r>
          </w:p>
        </w:tc>
      </w:tr>
      <w:tr>
        <w:tc>
          <w:tcPr>
            <w:tcW w:type="dxa" w:w="4320"/>
          </w:tcPr>
          <w:p>
            <w:r>
              <w:t>раст сервера вайп сегодня трио</w:t>
            </w:r>
          </w:p>
        </w:tc>
        <w:tc>
          <w:tcPr>
            <w:tcW w:type="dxa" w:w="4320"/>
          </w:tcPr>
          <w:p>
            <w:r>
              <w:t>59</w:t>
            </w:r>
          </w:p>
        </w:tc>
      </w:tr>
      <w:tr>
        <w:tc>
          <w:tcPr>
            <w:tcW w:type="dxa" w:w="4320"/>
          </w:tcPr>
          <w:p>
            <w:r>
              <w:t>сервера раст трио x2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  <w:tr>
        <w:tc>
          <w:tcPr>
            <w:tcW w:type="dxa" w:w="4320"/>
          </w:tcPr>
          <w:p>
            <w:r>
              <w:t>сервера раст 2х трио</w:t>
            </w:r>
          </w:p>
        </w:tc>
        <w:tc>
          <w:tcPr>
            <w:tcW w:type="dxa" w:w="4320"/>
          </w:tcPr>
          <w:p>
            <w:r>
              <w:t>37</w:t>
            </w:r>
          </w:p>
        </w:tc>
      </w:tr>
      <w:tr>
        <w:tc>
          <w:tcPr>
            <w:tcW w:type="dxa" w:w="4320"/>
          </w:tcPr>
          <w:p>
            <w:r>
              <w:t>сервера раст для 3</w:t>
            </w:r>
          </w:p>
        </w:tc>
        <w:tc>
          <w:tcPr>
            <w:tcW w:type="dxa" w:w="4320"/>
          </w:tcPr>
          <w:p>
            <w:r>
              <w:t>29</w:t>
            </w:r>
          </w:p>
        </w:tc>
      </w:tr>
      <w:tr>
        <w:tc>
          <w:tcPr>
            <w:tcW w:type="dxa" w:w="4320"/>
          </w:tcPr>
          <w:p>
            <w:r>
              <w:t>трио сервера раст 2x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сервера раст вайп пятница трио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сервера раст х2 трио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сервера раст для троих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</w:tbl>
    <w:p>
      <w:pPr>
        <w:pStyle w:val="Heading1"/>
      </w:pPr>
      <w:r>
        <w:t>3. Структура страницы</w:t>
      </w:r>
    </w:p>
    <w:p>
      <w:pPr>
        <w:pStyle w:val="Heading2"/>
      </w:pPr>
      <w:r>
        <w:t>Блок 1 — Hero</w:t>
      </w:r>
    </w:p>
    <w:p>
      <w:r>
        <w:t>• H1: «Трио сервера Rust — для троих»</w:t>
      </w:r>
    </w:p>
    <w:p>
      <w:r>
        <w:t>• Подзаголовок: trio-серверы с лимитом до 3 игроков в группе — отличный баланс между соло и кланами.</w:t>
      </w:r>
    </w:p>
    <w:p>
      <w:r>
        <w:t>• Счётчик трио-серверов онлайн.</w:t>
      </w:r>
    </w:p>
    <w:p>
      <w:r>
        <w:t>• CTA: «Смотреть серверы»</w:t>
      </w:r>
    </w:p>
    <w:p>
      <w:pPr>
        <w:pStyle w:val="Heading2"/>
      </w:pPr>
      <w:r>
        <w:t>Блок 2 — Список серверов</w:t>
      </w:r>
    </w:p>
    <w:p>
      <w:r>
        <w:t>• Карточки с фильтром «группа = max 3».</w:t>
      </w:r>
    </w:p>
    <w:p>
      <w:r>
        <w:t>• Поля: название, онлайн, IP, max группа, дата вайпа, рейтинг.</w:t>
      </w:r>
    </w:p>
    <w:p>
      <w:r>
        <w:t>• Фильтры: регион, множитель, тип, дата вайпа.</w:t>
      </w:r>
    </w:p>
    <w:p>
      <w:pPr>
        <w:pStyle w:val="Heading2"/>
      </w:pPr>
      <w:r>
        <w:t>Блок 3 — SEO-текст</w:t>
      </w:r>
    </w:p>
    <w:p>
      <w:r>
        <w:t>• H2: «Лучшие трио сервера Rust — играй с командой из 3»</w:t>
      </w:r>
    </w:p>
    <w:p>
      <w:r>
        <w:t>• 600–1000 слов, 2–3 H3.</w:t>
      </w:r>
    </w:p>
    <w:p>
      <w:pPr>
        <w:pStyle w:val="Heading2"/>
      </w:pPr>
      <w:r>
        <w:t>Блок 4 — FAQ</w:t>
      </w:r>
    </w:p>
    <w:p>
      <w:r>
        <w:rPr>
          <w:b/>
        </w:rPr>
        <w:t>В: Что такое трио сервер в Rust?</w:t>
      </w:r>
    </w:p>
    <w:p>
      <w:r>
        <w:t>О: Трио (trio) сервер — сервер с ограничением размера группы до 3 игроков. Позволяет играть небольшой командой без столкновения с кланами из 10+.</w:t>
      </w:r>
    </w:p>
    <w:p>
      <w:r>
        <w:rPr>
          <w:b/>
        </w:rPr>
        <w:t>В: Чем трио лучше дуо?</w:t>
      </w:r>
    </w:p>
    <w:p>
      <w:r>
        <w:t>О: Трио даёт дополнительного игрока: один фармит, второй строит базу, третий защищает. Больше возможностей для разделения ролей.</w:t>
      </w:r>
    </w:p>
    <w:p>
      <w:r>
        <w:rPr>
          <w:b/>
        </w:rPr>
        <w:t>В: Когда вайп на трио серверах?</w:t>
      </w:r>
    </w:p>
    <w:p>
      <w:r>
        <w:t>О: Популярные дни вайпа — пятница и понедельник. Точная дата видна в карточке каждого сервера на MagicRust.</w:t>
      </w:r>
    </w:p>
    <w:p>
      <w:r>
        <w:rPr>
          <w:b/>
        </w:rPr>
        <w:t>В: Есть ли трио серверах х2?</w:t>
      </w:r>
    </w:p>
    <w:p>
      <w:r>
        <w:t>О: Да. Ищи «Трио» + «х2» через двойной фильтр на MagicRust.</w:t>
      </w:r>
    </w:p>
    <w:p>
      <w:r>
        <w:rPr>
          <w:b/>
        </w:rPr>
        <w:t>В: Трио подходит для клановой игры?</w:t>
      </w:r>
    </w:p>
    <w:p>
      <w:r>
        <w:t>О: Нет — трио-серверы ограничивают группу. Для кланов используй страницу «Для кланов».</w:t>
      </w:r>
    </w:p>
    <w:p>
      <w:r>
        <w:t>Schema.org: FAQPage</w:t>
      </w:r>
    </w:p>
    <w:p>
      <w:pPr>
        <w:pStyle w:val="Heading2"/>
      </w:pPr>
      <w:r>
        <w:t>Блок 5 — Внутренняя перелинковка</w:t>
      </w:r>
    </w:p>
    <w:p>
      <w:r>
        <w:t>• Дуо сервера → /servers/duo</w:t>
      </w:r>
    </w:p>
    <w:p>
      <w:r>
        <w:t>• Для четверых → /servers/quad</w:t>
      </w:r>
    </w:p>
    <w:p>
      <w:r>
        <w:t>• Для кланов → /servers/clan</w:t>
      </w:r>
    </w:p>
    <w:p>
      <w:r>
        <w:t>• Сервера х2 → /servers/x2</w:t>
      </w:r>
    </w:p>
    <w:p>
      <w:r>
        <w:t>• Вайп в пятницу → /servers/wipe-friday</w:t>
      </w:r>
    </w:p>
    <w:p>
      <w:pPr>
        <w:pStyle w:val="Heading1"/>
      </w:pPr>
      <w:r>
        <w:t>4. ТЗ на текстовый контент</w:t>
      </w:r>
    </w:p>
    <w:p>
      <w:r>
        <w:t>Объём: 600–1000 слов. Язык: русский, игровой стиль.</w:t>
      </w:r>
    </w:p>
    <w:p>
      <w:r>
        <w:t>1. Вводный абзац — что такое трио, почему формат из 3 игроков популярен.</w:t>
      </w:r>
    </w:p>
    <w:p>
      <w:r>
        <w:t>2. H3 «Преимущества игры трио в Rust» — командная синергия, гибкость ролей.</w:t>
      </w:r>
    </w:p>
    <w:p>
      <w:r>
        <w:t>3. H3 «Тактика для трио-команды» — распределение задач, защита базы.</w:t>
      </w:r>
    </w:p>
    <w:p>
      <w:r>
        <w:t>4. H3 «Как найти трио сервер на MagicRust» — инструкция.</w:t>
      </w:r>
    </w:p>
    <w:p>
      <w:r>
        <w:t>5. Заключение с CTA.</w:t>
      </w:r>
    </w:p>
    <w:p>
      <w:pPr>
        <w:pStyle w:val="Heading2"/>
      </w:pPr>
      <w:r>
        <w:t>Обязательные ключи:</w:t>
      </w:r>
    </w:p>
    <w:p>
      <w:r>
        <w:t>• трио сервера раст</w:t>
      </w:r>
    </w:p>
    <w:p>
      <w:r>
        <w:t>• сервера раст для 3</w:t>
      </w:r>
    </w:p>
    <w:p>
      <w:r>
        <w:t>• сервера раст для троих</w:t>
      </w:r>
    </w:p>
    <w:p>
      <w:r>
        <w:t>• трио сервера раст 2x</w:t>
      </w:r>
    </w:p>
    <w:p>
      <w:r>
        <w:t>LSI: вайп, онлайн, IP, группа, MagicRust, рейтинг, команда, max 3</w:t>
      </w:r>
    </w:p>
    <w:p>
      <w:pPr>
        <w:pStyle w:val="Heading1"/>
      </w:pPr>
      <w:r>
        <w:t>5. Технические требования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Требование</w:t>
            </w:r>
          </w:p>
        </w:tc>
      </w:tr>
      <w:tr>
        <w:tc>
          <w:tcPr>
            <w:tcW w:type="dxa" w:w="4320"/>
          </w:tcPr>
          <w:p>
            <w:r>
              <w:t>Canonical</w:t>
            </w:r>
          </w:p>
        </w:tc>
        <w:tc>
          <w:tcPr>
            <w:tcW w:type="dxa" w:w="4320"/>
          </w:tcPr>
          <w:p>
            <w:r>
              <w:t>https://magicrust.gg/ru/servers/trio</w:t>
            </w:r>
          </w:p>
        </w:tc>
      </w:tr>
      <w:tr>
        <w:tc>
          <w:tcPr>
            <w:tcW w:type="dxa" w:w="4320"/>
          </w:tcPr>
          <w:p>
            <w:r>
              <w:t>Schema.org</w:t>
            </w:r>
          </w:p>
        </w:tc>
        <w:tc>
          <w:tcPr>
            <w:tcW w:type="dxa" w:w="4320"/>
          </w:tcPr>
          <w:p>
            <w:r>
              <w:t>ItemList + FAQPage + BreadcrumbList</w:t>
            </w:r>
          </w:p>
        </w:tc>
      </w:tr>
      <w:tr>
        <w:tc>
          <w:tcPr>
            <w:tcW w:type="dxa" w:w="4320"/>
          </w:tcPr>
          <w:p>
            <w:r>
              <w:t>Рендеринг</w:t>
            </w:r>
          </w:p>
        </w:tc>
        <w:tc>
          <w:tcPr>
            <w:tcW w:type="dxa" w:w="4320"/>
          </w:tcPr>
          <w:p>
            <w:r>
              <w:t>SSR/SSG</w:t>
            </w:r>
          </w:p>
        </w:tc>
      </w:tr>
      <w:tr>
        <w:tc>
          <w:tcPr>
            <w:tcW w:type="dxa" w:w="4320"/>
          </w:tcPr>
          <w:p>
            <w:r>
              <w:t>Мобайл</w:t>
            </w:r>
          </w:p>
        </w:tc>
        <w:tc>
          <w:tcPr>
            <w:tcW w:type="dxa" w:w="4320"/>
          </w:tcPr>
          <w:p>
            <w:r>
              <w:t>Карточки в 1 колонку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