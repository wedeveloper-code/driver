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для слабых ПК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https://magicrust.gg/ru/servers/low-end-pc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для слабых ПК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для слабых ПК на MagicRust.gg — хороший FPS на любом железе. Список оптимизированных серверов с онлайном и IP.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для слабых ПК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https://magicrust.gg/ru/servers/low-end-pc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Сервера Rust для слабых ПК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слабый раст сервер</w:t>
            </w:r>
          </w:p>
        </w:tc>
        <w:tc>
          <w:tcPr>
            <w:tcW w:type="dxa" w:w="4320"/>
          </w:tcPr>
          <w:p>
            <w:r>
              <w:t>822</w:t>
            </w:r>
          </w:p>
        </w:tc>
      </w:tr>
      <w:tr>
        <w:tc>
          <w:tcPr>
            <w:tcW w:type="dxa" w:w="4320"/>
          </w:tcPr>
          <w:p>
            <w:r>
              <w:t>сервера раст для слабых пк</w:t>
            </w:r>
          </w:p>
        </w:tc>
        <w:tc>
          <w:tcPr>
            <w:tcW w:type="dxa" w:w="4320"/>
          </w:tcPr>
          <w:p>
            <w:r>
              <w:t>547</w:t>
            </w:r>
          </w:p>
        </w:tc>
      </w:tr>
      <w:tr>
        <w:tc>
          <w:tcPr>
            <w:tcW w:type="dxa" w:w="4320"/>
          </w:tcPr>
          <w:p>
            <w:r>
              <w:t>слабый сервер rust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rust серверы для слабых пк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русский слабый раст сервер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magic rust сервера для слабых пк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для слабых ПК»</w:t>
      </w:r>
    </w:p>
    <w:p>
      <w:r>
        <w:t>• Подзаголовок: краткое описание фильтра.</w:t>
      </w:r>
    </w:p>
    <w:p>
      <w:r>
        <w:t>• Счётчик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соответствующим фильтром.</w:t>
      </w:r>
    </w:p>
    <w:p>
      <w:r>
        <w:t>• Поля: название, онлайн, IP, дата вайпа, рейтинг.</w:t>
      </w:r>
    </w:p>
    <w:p>
      <w:r>
        <w:t>• Дополнительные фильтры: регион, множитель, тип.</w:t>
      </w:r>
    </w:p>
    <w:p>
      <w:pPr>
        <w:pStyle w:val="Heading2"/>
      </w:pPr>
      <w:r>
        <w:t>Блок 3 — SEO-текст</w:t>
      </w:r>
    </w:p>
    <w:p>
      <w:r>
        <w:t>• H2: «Сервера Rust для слабых ПК — лучший выбор»</w:t>
      </w:r>
    </w:p>
    <w:p>
      <w:r>
        <w:t>• 600–1000 слов, 2–3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сервер Rust для слабых ПК?</w:t>
      </w:r>
    </w:p>
    <w:p>
      <w:r>
        <w:t>О: Серверa с настройками, дающими максимальный FPS: маленькая карта, меньше объектов, оптимизированные плагины — без ущерба для геймплея.</w:t>
      </w:r>
    </w:p>
    <w:p>
      <w:r>
        <w:rPr>
          <w:b/>
        </w:rPr>
        <w:t>В: Как повысить FPS в Rust?</w:t>
      </w:r>
    </w:p>
    <w:p>
      <w:r>
        <w:t>О: Выбирай серверa с маленькой картой и небольшим онлайном. Дополнительно: снизь графику в настройках Rust.</w:t>
      </w:r>
    </w:p>
    <w:p>
      <w:r>
        <w:rPr>
          <w:b/>
        </w:rPr>
        <w:t>В: Есть ли Rust серверa без травы (для FPS)?</w:t>
      </w:r>
    </w:p>
    <w:p>
      <w:r>
        <w:t>О: Да — «без травы» убирает рендер растительности, значительно повышая FPS. Ищи через соответствующий фильтр.</w:t>
      </w:r>
    </w:p>
    <w:p>
      <w:r>
        <w:rPr>
          <w:b/>
        </w:rPr>
        <w:t>В: Минимальные требования для Rust?</w:t>
      </w:r>
    </w:p>
    <w:p>
      <w:r>
        <w:t>О: CPU: i5-6600 / Ryzen 5 1400, RAM: 8 GB, GPU: GTX 670 / RX 570. Серверa для слабых ПК помогут играть даже ниже минималок.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Для новичков → /servers/beginners</w:t>
      </w:r>
    </w:p>
    <w:p>
      <w:r>
        <w:t>• Вайп сегодня → /servers/wipe-today</w:t>
      </w:r>
    </w:p>
    <w:p>
      <w:r>
        <w:t>• Без травы → /servers/no-grass</w:t>
      </w:r>
    </w:p>
    <w:p>
      <w:pPr>
        <w:pStyle w:val="Heading1"/>
      </w:pPr>
      <w:r>
        <w:t>4. ТЗ на текстовый контент</w:t>
      </w:r>
    </w:p>
    <w:p>
      <w:r>
        <w:t>Объём: 600–1000 слов. Язык: русский, игровой стиль.</w:t>
      </w:r>
    </w:p>
    <w:p>
      <w:r>
        <w:t>1. Что такое сервера для слабых ПК, как они помогают поднять FPS.</w:t>
      </w:r>
    </w:p>
    <w:p>
      <w:r>
        <w:t>2. H3 «Настройки Rust для максимального FPS» — советы по графике.</w:t>
      </w:r>
    </w:p>
    <w:p>
      <w:r>
        <w:t>3. H3 «Серверa для слабых ПК на MagicRust» — какие параметры важны.</w:t>
      </w:r>
    </w:p>
    <w:p>
      <w:r>
        <w:t>4. Заключение с CTA.</w:t>
      </w:r>
    </w:p>
    <w:p>
      <w:pPr>
        <w:pStyle w:val="Heading2"/>
      </w:pPr>
      <w:r>
        <w:t>Обязательные ключи:</w:t>
      </w:r>
    </w:p>
    <w:p>
      <w:r>
        <w:t>• слабый раст сервер</w:t>
      </w:r>
    </w:p>
    <w:p>
      <w:r>
        <w:t>• сервера раст для слабых пк</w:t>
      </w:r>
    </w:p>
    <w:p>
      <w:r>
        <w:t>• слабый сервер rust</w:t>
      </w:r>
    </w:p>
    <w:p>
      <w:r>
        <w:t>• rust серверы для слабых пк</w:t>
      </w:r>
    </w:p>
    <w:p>
      <w:r>
        <w:t>• русский слабый раст сервер</w:t>
      </w:r>
    </w:p>
    <w:p>
      <w:r>
        <w:t>LSI: вайп, онлайн, IP, мониторинг, рейтинг, MagicRust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https://magicrust.gg/ru/servers/low-end-pc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