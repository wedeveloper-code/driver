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с вайпом сегодня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https://magicrust.gg/ru/servers/wipe-today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вайп сегодня — Свежие серверы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с вайпом сегодня на MagicRust.gg — актуальный список серверов, которые вайпнулись сегодня. Заходи первым и начинай с нуля!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с вайпом сегодня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https://magicrust.gg/ru/servers/wipe-today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Вайп сегодня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раст сервера сегодня</w:t>
            </w:r>
          </w:p>
        </w:tc>
        <w:tc>
          <w:tcPr>
            <w:tcW w:type="dxa" w:w="4320"/>
          </w:tcPr>
          <w:p>
            <w:r>
              <w:t>6741</w:t>
            </w:r>
          </w:p>
        </w:tc>
      </w:tr>
      <w:tr>
        <w:tc>
          <w:tcPr>
            <w:tcW w:type="dxa" w:w="4320"/>
          </w:tcPr>
          <w:p>
            <w:r>
              <w:t>сервера раст вайп сегодня</w:t>
            </w:r>
          </w:p>
        </w:tc>
        <w:tc>
          <w:tcPr>
            <w:tcW w:type="dxa" w:w="4320"/>
          </w:tcPr>
          <w:p>
            <w:r>
              <w:t>6377</w:t>
            </w:r>
          </w:p>
        </w:tc>
      </w:tr>
      <w:tr>
        <w:tc>
          <w:tcPr>
            <w:tcW w:type="dxa" w:w="4320"/>
          </w:tcPr>
          <w:p>
            <w:r>
              <w:t>сервера раст x2 сегодня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  <w:tr>
        <w:tc>
          <w:tcPr>
            <w:tcW w:type="dxa" w:w="4320"/>
          </w:tcPr>
          <w:p>
            <w:r>
              <w:t>сервера раст x2 вайп сегодня</w:t>
            </w:r>
          </w:p>
        </w:tc>
        <w:tc>
          <w:tcPr>
            <w:tcW w:type="dxa" w:w="4320"/>
          </w:tcPr>
          <w:p>
            <w:r>
              <w:t>319</w:t>
            </w:r>
          </w:p>
        </w:tc>
      </w:tr>
      <w:tr>
        <w:tc>
          <w:tcPr>
            <w:tcW w:type="dxa" w:w="4320"/>
          </w:tcPr>
          <w:p>
            <w:r>
              <w:t>на каких серверах сегодня вайп в расте</w:t>
            </w:r>
          </w:p>
        </w:tc>
        <w:tc>
          <w:tcPr>
            <w:tcW w:type="dxa" w:w="4320"/>
          </w:tcPr>
          <w:p>
            <w:r>
              <w:t>211</w:t>
            </w:r>
          </w:p>
        </w:tc>
      </w:tr>
      <w:tr>
        <w:tc>
          <w:tcPr>
            <w:tcW w:type="dxa" w:w="4320"/>
          </w:tcPr>
          <w:p>
            <w:r>
              <w:t>раст сервера вайп сегодня дуо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официальные сервера раст вайп сегодня</w:t>
            </w:r>
          </w:p>
        </w:tc>
        <w:tc>
          <w:tcPr>
            <w:tcW w:type="dxa" w:w="4320"/>
          </w:tcPr>
          <w:p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сервера с вайпом сегодня rust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сервера раст вайп сегодня соло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классик сервера раст вайп сегодня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сервера раст которые сегодня вайпнулись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сервера раст 2х вайп сегодня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мониторинг серверов раст вайп сегодня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раст сервера вайп сегодня трио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вайпнутые сервера раст сегодня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какие сервера сегодня вайпаются в расте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сервер раст ванила вайп сегодня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x5 сервер раст вайп сегодня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сервера мэджик раст вайп сегодня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какие сервера раст вайпнулись сегодня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с вайпом сегодня»</w:t>
      </w:r>
    </w:p>
    <w:p>
      <w:r>
        <w:t>• Подзаголовок: список всех серверов, которые вайпнулись сегодня — свежий старт и равные условия для всех.</w:t>
      </w:r>
    </w:p>
    <w:p>
      <w:r>
        <w:t>• Динамический счётчик: сколько серверов вайпнулось сегодня (обновляется в реальном времени).</w:t>
      </w:r>
    </w:p>
    <w:p>
      <w:r>
        <w:t>• Дата и время последнего обновления списка.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серверов, вайпнувшихся сегодня — сортировка по времени вайпа (новейшие сверху).</w:t>
      </w:r>
    </w:p>
    <w:p>
      <w:r>
        <w:t>• Поля: название, онлайн, IP, время вайпа (сегодня в HH:MM), рейтинг.</w:t>
      </w:r>
    </w:p>
    <w:p>
      <w:r>
        <w:t>• Фильтры: тип (соло/дуо/трио/ваниль/классика), регион, множитель.</w:t>
      </w:r>
    </w:p>
    <w:p>
      <w:r>
        <w:t>• ВАЖНО: список должен обновляться автоматически, без перезагрузки страницы.</w:t>
      </w:r>
    </w:p>
    <w:p>
      <w:pPr>
        <w:pStyle w:val="Heading2"/>
      </w:pPr>
      <w:r>
        <w:t>Блок 3 — SEO-текст</w:t>
      </w:r>
    </w:p>
    <w:p>
      <w:r>
        <w:t>• H2: «Как найти сервер Rust с вайпом сегодня»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Как узнать, какие серверы Rust вайпнулись сегодня?</w:t>
      </w:r>
    </w:p>
    <w:p>
      <w:r>
        <w:t>О: На MagicRust.gg страница «Вайп сегодня» обновляется в реальном времени — все вайпнутые за сегодня серверы отображаются автоматически.</w:t>
      </w:r>
    </w:p>
    <w:p>
      <w:r>
        <w:rPr>
          <w:b/>
        </w:rPr>
        <w:t>В: Во сколько обычно происходит вайп на серверах Rust?</w:t>
      </w:r>
    </w:p>
    <w:p>
      <w:r>
        <w:t>О: Большинство серверов вайпаются с 10:00 до 14:00 МСК. Точное время всегда в карточке сервера.</w:t>
      </w:r>
    </w:p>
    <w:p>
      <w:r>
        <w:rPr>
          <w:b/>
        </w:rPr>
        <w:t>В: Почему важно заходить сразу после вайпа?</w:t>
      </w:r>
    </w:p>
    <w:p>
      <w:r>
        <w:t>О: В первые часы после вайпа все игроки стартуют одновременно — нет обустроившихся кланов, честная конкуренция за ресурсы.</w:t>
      </w:r>
    </w:p>
    <w:p>
      <w:r>
        <w:rPr>
          <w:b/>
        </w:rPr>
        <w:t>В: Сервера MagicRust с вайпом сегодня — как подключиться?</w:t>
      </w:r>
    </w:p>
    <w:p>
      <w:r>
        <w:t>О: Скопируй IP из карточки сервера и введи в консоли Rust: F1 → connect IP:PORT.</w:t>
      </w:r>
    </w:p>
    <w:p>
      <w:r>
        <w:rPr>
          <w:b/>
        </w:rPr>
        <w:t>В: Что такое «вайпнулся» в Rust?</w:t>
      </w:r>
    </w:p>
    <w:p>
      <w:r>
        <w:t>О: Вайп — это обнуление сервера: все постройки и прогресс сбрасываются, карта генерируется заново.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Недавно вайпнутые → /servers/wipe-recent</w:t>
      </w:r>
    </w:p>
    <w:p>
      <w:r>
        <w:t>• Вчера → /servers/wipe-yesterday</w:t>
      </w:r>
    </w:p>
    <w:p>
      <w:r>
        <w:t>• Вайп в понедельник → /servers/wipe-monday</w:t>
      </w:r>
    </w:p>
    <w:p>
      <w:r>
        <w:t>• Вайп в пятницу → /servers/wipe-friday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Вводный абзац — почему «вайп сегодня» — самая популярная страница у Rust-игроков.</w:t>
      </w:r>
    </w:p>
    <w:p>
      <w:r>
        <w:t>2. H3 «Что происходит на сервере после вайпа» — равный старт, борьба за ресурсы.</w:t>
      </w:r>
    </w:p>
    <w:p>
      <w:r>
        <w:t>3. H3 «Как выбрать лучший сервер с вайпом сегодня» — критерии выбора на MagicRust.</w:t>
      </w:r>
    </w:p>
    <w:p>
      <w:r>
        <w:t>4. H3 «Советы для быстрого старта после вайпа» — тактика первых минут.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вайп сегодня</w:t>
      </w:r>
    </w:p>
    <w:p>
      <w:r>
        <w:t>• раст сервера сегодня</w:t>
      </w:r>
    </w:p>
    <w:p>
      <w:r>
        <w:t>• на каких серверах сегодня вайп в расте</w:t>
      </w:r>
    </w:p>
    <w:p>
      <w:r>
        <w:t>• сервера мэджик раст вайп сегодня</w:t>
      </w:r>
    </w:p>
    <w:p>
      <w:r>
        <w:t>• официальные сервера раст вайп сегодня</w:t>
      </w:r>
    </w:p>
    <w:p>
      <w:r>
        <w:t>LSI: вайп, обнуление, онлайн, IP, таймер, MagicRust, мониторинг, свежий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https://magicrust.gg/ru/servers/wipe-today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 для первого рендера + автообновление списка через WebSocket или polling каждые 60 сек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колонку, время вайпа крупно</w:t>
            </w:r>
          </w:p>
        </w:tc>
      </w:tr>
      <w:tr>
        <w:tc>
          <w:tcPr>
            <w:tcW w:type="dxa" w:w="4320"/>
          </w:tcPr>
          <w:p>
            <w:r>
              <w:t>Кеширование</w:t>
            </w:r>
          </w:p>
        </w:tc>
        <w:tc>
          <w:tcPr>
            <w:tcW w:type="dxa" w:w="4320"/>
          </w:tcPr>
          <w:p>
            <w:r>
              <w:t>Не кешировать список серверов — данные должны быть актуальными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