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для тренировки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https://magicrust.gg/ru/servers/training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для тренировки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для тренировки на MagicRust.gg — аим, стрельба, строительство, полёт на коптере. Список тренировочных серверов.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для тренировки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https://magicrust.gg/ru/servers/training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для тренировки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для тренировки в раст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аим сервера раст</w:t>
            </w:r>
          </w:p>
        </w:tc>
        <w:tc>
          <w:tcPr>
            <w:tcW w:type="dxa" w:w="4320"/>
          </w:tcPr>
          <w:p>
            <w:r>
              <w:t>2451</w:t>
            </w:r>
          </w:p>
        </w:tc>
      </w:tr>
      <w:tr>
        <w:tc>
          <w:tcPr>
            <w:tcW w:type="dxa" w:w="4320"/>
          </w:tcPr>
          <w:p>
            <w:r>
              <w:t>сервера раст для тренировки стрельбы</w:t>
            </w:r>
          </w:p>
        </w:tc>
        <w:tc>
          <w:tcPr>
            <w:tcW w:type="dxa" w:w="4320"/>
          </w:tcPr>
          <w:p>
            <w:r>
              <w:t>1064</w:t>
            </w:r>
          </w:p>
        </w:tc>
      </w:tr>
      <w:tr>
        <w:tc>
          <w:tcPr>
            <w:tcW w:type="dxa" w:w="4320"/>
          </w:tcPr>
          <w:p>
            <w:r>
              <w:t>билд сервера раст</w:t>
            </w:r>
          </w:p>
        </w:tc>
        <w:tc>
          <w:tcPr>
            <w:tcW w:type="dxa" w:w="4320"/>
          </w:tcPr>
          <w:p>
            <w:r>
              <w:t>2115</w:t>
            </w:r>
          </w:p>
        </w:tc>
      </w:tr>
      <w:tr>
        <w:tc>
          <w:tcPr>
            <w:tcW w:type="dxa" w:w="4320"/>
          </w:tcPr>
          <w:p>
            <w:r>
              <w:t>коптер раст сервер</w:t>
            </w:r>
          </w:p>
        </w:tc>
        <w:tc>
          <w:tcPr>
            <w:tcW w:type="dxa" w:w="4320"/>
          </w:tcPr>
          <w:p>
            <w:r>
              <w:t>1580</w:t>
            </w:r>
          </w:p>
        </w:tc>
      </w:tr>
      <w:tr>
        <w:tc>
          <w:tcPr>
            <w:tcW w:type="dxa" w:w="4320"/>
          </w:tcPr>
          <w:p>
            <w:r>
              <w:t>сервер для тренировки коптера раст</w:t>
            </w:r>
          </w:p>
        </w:tc>
        <w:tc>
          <w:tcPr>
            <w:tcW w:type="dxa" w:w="4320"/>
          </w:tcPr>
          <w:p>
            <w:r>
              <w:t>648</w:t>
            </w:r>
          </w:p>
        </w:tc>
      </w:tr>
      <w:tr>
        <w:tc>
          <w:tcPr>
            <w:tcW w:type="dxa" w:w="4320"/>
          </w:tcPr>
          <w:p>
            <w:r>
              <w:t>сервера для строительства в раст</w:t>
            </w:r>
          </w:p>
        </w:tc>
        <w:tc>
          <w:tcPr>
            <w:tcW w:type="dxa" w:w="4320"/>
          </w:tcPr>
          <w:p>
            <w:r>
              <w:t>1401</w:t>
            </w:r>
          </w:p>
        </w:tc>
      </w:tr>
      <w:tr>
        <w:tc>
          <w:tcPr>
            <w:tcW w:type="dxa" w:w="4320"/>
          </w:tcPr>
          <w:p>
            <w:r>
              <w:t>лучшие сервера для тренировки в раст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топ сервера для тренировки раст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для тренировки»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для тренировки»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тренировочный сервер в Rust?</w:t>
      </w:r>
    </w:p>
    <w:p>
      <w:r>
        <w:t>О: Серверa для отработки навыков: аим-тренинг, стрельба по ботам, билд, летание на коптере — без угрозы потерять прогресс.</w:t>
      </w:r>
    </w:p>
    <w:p>
      <w:r>
        <w:rPr>
          <w:b/>
        </w:rPr>
        <w:t>В: Лучшие серверa для тренировки аима в Rust?</w:t>
      </w:r>
    </w:p>
    <w:p>
      <w:r>
        <w:t>О: Ищи «аим-серверa» или «combat» — там боты или дуэли для прокачки точности.</w:t>
      </w:r>
    </w:p>
    <w:p>
      <w:r>
        <w:rPr>
          <w:b/>
        </w:rPr>
        <w:t>В: Как научиться летать на коптере в Rust?</w:t>
      </w:r>
    </w:p>
    <w:p>
      <w:r>
        <w:t>О: Коптер-серверa — специальные серверa с выдачей коптеров и безопасным пространством для тренировок. Найди на MagicRust.</w:t>
      </w:r>
    </w:p>
    <w:p>
      <w:r>
        <w:rPr>
          <w:b/>
        </w:rPr>
        <w:t>В: Есть ли серверa для тренировки строительства?</w:t>
      </w:r>
    </w:p>
    <w:p>
      <w:r>
        <w:t>О: Да — билд-серверa с творческим режимом и неограниченными ресурсами. Ищи по тегу «build» или «creative».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Аим-тренинг (входит в тренировку)</w:t>
      </w:r>
    </w:p>
    <w:p>
      <w:r>
        <w:t>• ПВП → /servers/pvp</w:t>
      </w:r>
    </w:p>
    <w:p>
      <w:r>
        <w:t>• Без кд → /servers/no-cooldown</w:t>
      </w:r>
    </w:p>
    <w:p>
      <w:r>
        <w:t>• С телепортом → /servers/with-teleport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для тренировки в раст</w:t>
      </w:r>
    </w:p>
    <w:p>
      <w:r>
        <w:t>• аим сервера раст</w:t>
      </w:r>
    </w:p>
    <w:p>
      <w:r>
        <w:t>• сервера раст для тренировки стрельбы</w:t>
      </w:r>
    </w:p>
    <w:p>
      <w:r>
        <w:t>• билд сервера раст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https://magicrust.gg/ru/servers/training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