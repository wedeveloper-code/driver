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х3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https://magicrust.gg/ru/servers/x3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х3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х3 на MagicRust.gg — повышенный рейт добычи ресурсов. Актуальный список х3-серверов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х3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https://magicrust.gg/ru/servers/x3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х3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x3</w:t>
            </w:r>
          </w:p>
        </w:tc>
        <w:tc>
          <w:tcPr>
            <w:tcW w:type="dxa" w:w="4320"/>
          </w:tcPr>
          <w:p>
            <w:r>
              <w:t>442</w:t>
            </w:r>
          </w:p>
        </w:tc>
      </w:tr>
      <w:tr>
        <w:tc>
          <w:tcPr>
            <w:tcW w:type="dxa" w:w="4320"/>
          </w:tcPr>
          <w:p>
            <w:r>
              <w:t>раст сервера х3</w:t>
            </w:r>
          </w:p>
        </w:tc>
        <w:tc>
          <w:tcPr>
            <w:tcW w:type="dxa" w:w="4320"/>
          </w:tcPr>
          <w:p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сервера раст x3 вайп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сервера rust x3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сервера раст х3 дуо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сервера раст x3 вайп сегодня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топ сервера в раст x3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х3»</w:t>
      </w:r>
    </w:p>
    <w:p>
      <w:r>
        <w:t>• Подзаголовок: х3-серверы дают в 3 раза больше ресурсов — меньше гринда, больше геймплея.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«множитель = х3».</w:t>
      </w:r>
    </w:p>
    <w:p>
      <w:r>
        <w:t>• Поля: название, онлайн, IP, рейт, дата вайпа, рейтинг.</w:t>
      </w:r>
    </w:p>
    <w:p>
      <w:r>
        <w:t>• Фильтры: тип (соло/дуо/трио), регион, дата вайпа.</w:t>
      </w:r>
    </w:p>
    <w:p>
      <w:pPr>
        <w:pStyle w:val="Heading2"/>
      </w:pPr>
      <w:r>
        <w:t>Блок 3 — SEO-текст</w:t>
      </w:r>
    </w:p>
    <w:p>
      <w:r>
        <w:t>• H2: «Что такое сервер х3 в Rust»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х3 в Rust?</w:t>
      </w:r>
    </w:p>
    <w:p>
      <w:r>
        <w:t>О: Сервер х3 увеличивает скорость добычи ресурсов в 3 раза по сравнению со стандартом. Меньше времени на фарм — больше на PvP и строительство.</w:t>
      </w:r>
    </w:p>
    <w:p>
      <w:r>
        <w:rPr>
          <w:b/>
        </w:rPr>
        <w:t>В: Чем х3 лучше х1?</w:t>
      </w:r>
    </w:p>
    <w:p>
      <w:r>
        <w:t>О: На х3-серверах прогресс идёт быстрее: за тот же час игры получаешь в 3 раза больше ресурсов. Подходит игрокам с ограниченным временем.</w:t>
      </w:r>
    </w:p>
    <w:p>
      <w:r>
        <w:rPr>
          <w:b/>
        </w:rPr>
        <w:t>В: Есть ли х3 сервера с вайпом сегодня?</w:t>
      </w:r>
    </w:p>
    <w:p>
      <w:r>
        <w:t>О: Да — применяй двойной фильтр: нужный рейт + «Вайп сегодня» на MagicRust.</w:t>
      </w:r>
    </w:p>
    <w:p>
      <w:r>
        <w:rPr>
          <w:b/>
        </w:rPr>
        <w:t>В: Как найти х3 сервер на MagicRust?</w:t>
      </w:r>
    </w:p>
    <w:p>
      <w:r>
        <w:t>О: Используй фильтр «Множитель: х3» на странице серверов — появится актуальный список.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значит рейт х3, почему популярен.</w:t>
      </w:r>
    </w:p>
    <w:p>
      <w:r>
        <w:t>2. H3 «Преимущества повышенного рейта» — экономия времени, быстрый прогресс.</w:t>
      </w:r>
    </w:p>
    <w:p>
      <w:r>
        <w:t>3. H3 «Как найти х3 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x3</w:t>
      </w:r>
    </w:p>
    <w:p>
      <w:r>
        <w:t>• раст сервера х3</w:t>
      </w:r>
    </w:p>
    <w:p>
      <w:r>
        <w:t>• сервера раст x3 вайп</w:t>
      </w:r>
    </w:p>
    <w:p>
      <w:r>
        <w:t>• сервера rust x3</w:t>
      </w:r>
    </w:p>
    <w:p>
      <w:r>
        <w:t>• сервера раст х3 дуо</w:t>
      </w:r>
    </w:p>
    <w:p>
      <w:r>
        <w:t>LSI: рейт, добыча, онлайн, IP, вайп, MagicRust, ресурсы, фарм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https://magicrust.gg/ru/servers/x3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