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Модифицированные сервера Rust (Мод)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https://magicrust.gg/ru/servers/mod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Модифицированные сервера Rust — Лучшие мод-сервера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Модифицированные сервера Rust на MagicRust.gg — список лучших мод-серверов с уникальными механиками. Актуальный онлайн, IP и даты вайпа.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Модифицированные сервера Rust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https://magicrust.gg/ru/servers/mod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Модифицированные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модифицированные</w:t>
            </w:r>
          </w:p>
        </w:tc>
        <w:tc>
          <w:tcPr>
            <w:tcW w:type="dxa" w:w="4320"/>
          </w:tcPr>
          <w:p>
            <w:r>
              <w:t>377</w:t>
            </w:r>
          </w:p>
        </w:tc>
      </w:tr>
      <w:tr>
        <w:tc>
          <w:tcPr>
            <w:tcW w:type="dxa" w:w="4320"/>
          </w:tcPr>
          <w:p>
            <w:r>
              <w:t>раст в гаррис моде сервер</w:t>
            </w:r>
          </w:p>
        </w:tc>
        <w:tc>
          <w:tcPr>
            <w:tcW w:type="dxa" w:w="4320"/>
          </w:tcPr>
          <w:p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rust мод сервера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моды для сервера раст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лучшие сервера раст моды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сервера с модом раст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хорошие модифицированные сервера раст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топ мод сервера раст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интересные сервера раст моды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модифицированные сервера rust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сервер раст карис мод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топ модифицированные сервера раст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прикольные сервера в раст с модами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сервер майнкрафт раст с модами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«Модифицированные сервера Rust»</w:t>
      </w:r>
    </w:p>
    <w:p>
      <w:r>
        <w:t>• Подзаголовок: мод-сервера с уникальными механиками, кастомными плагинами и нестандартным геймплеем.</w:t>
      </w:r>
    </w:p>
    <w:p>
      <w:r>
        <w:t>• Счётчик мод-серверов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«тип = модифицированные».</w:t>
      </w:r>
    </w:p>
    <w:p>
      <w:r>
        <w:t>• Поля: название, онлайн, IP, дата вайпа, рейтинг, теги модов.</w:t>
      </w:r>
    </w:p>
    <w:p>
      <w:r>
        <w:t>• Фильтры: регион, тип мода, множитель, онлайн.</w:t>
      </w:r>
    </w:p>
    <w:p>
      <w:pPr>
        <w:pStyle w:val="Heading2"/>
      </w:pPr>
      <w:r>
        <w:t>Блок 3 — SEO-текст</w:t>
      </w:r>
    </w:p>
    <w:p>
      <w:r>
        <w:t>• H2: «Что такое модифицированные сервера Rust»</w:t>
      </w:r>
    </w:p>
    <w:p>
      <w:r>
        <w:t>• 600–1000 слов, 2–3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модифицированный сервер Rust?</w:t>
      </w:r>
    </w:p>
    <w:p>
      <w:r>
        <w:t>О: Мод-сервер использует кастомные плагины и изменения стандартного геймплея: новые предметы, механики, ивенты, изменённый баланс.</w:t>
      </w:r>
    </w:p>
    <w:p>
      <w:r>
        <w:rPr>
          <w:b/>
        </w:rPr>
        <w:t>В: Лучшие моды для сервера Rust?</w:t>
      </w:r>
    </w:p>
    <w:p>
      <w:r>
        <w:t>О: Популярны: кастомные ивенты (Bradley, Heli), магазины, телепорт, кланы, кастомные скины, AimTrain и билд-режим.</w:t>
      </w:r>
    </w:p>
    <w:p>
      <w:r>
        <w:rPr>
          <w:b/>
        </w:rPr>
        <w:t>В: Как найти мод-сервер на MagicRust?</w:t>
      </w:r>
    </w:p>
    <w:p>
      <w:r>
        <w:t>О: Используй фильтр «Тип: Модифицированные» — увидишь все доступные мод-серверы с описанием установленных плагинов.</w:t>
      </w:r>
    </w:p>
    <w:p>
      <w:r>
        <w:rPr>
          <w:b/>
        </w:rPr>
        <w:t>В: Мод-сервера хуже официальных?</w:t>
      </w:r>
    </w:p>
    <w:p>
      <w:r>
        <w:t>О: Нет — многие мод-серверы популярнее официальных благодаря уникальным механикам и активному комьюнити.</w:t>
      </w:r>
    </w:p>
    <w:p>
      <w:r>
        <w:rPr>
          <w:b/>
        </w:rPr>
        <w:t>В: Есть ли мод-сервера с Garry's Mod?</w:t>
      </w:r>
    </w:p>
    <w:p>
      <w:r>
        <w:t>О: Раст в Garry's Mod — отдельная игровая режим. Настоящие мод-сервера Rust — это официальная игра с кастомными плагинами.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Ванильные сервера → /servers/vanilla</w:t>
      </w:r>
    </w:p>
    <w:p>
      <w:r>
        <w:t>• Классические → /servers/classic</w:t>
      </w:r>
    </w:p>
    <w:p>
      <w:r>
        <w:t>• Для тренировки → /servers/training</w:t>
      </w:r>
    </w:p>
    <w:p>
      <w:r>
        <w:t>• Сервера х2 → /servers/x2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игровой стиль.</w:t>
      </w:r>
    </w:p>
    <w:p>
      <w:r>
        <w:t>1. Вводный абзац — что такое мод-серверы, почему они популярны.</w:t>
      </w:r>
    </w:p>
    <w:p>
      <w:r>
        <w:t>2. H3 «Виды модификаций на серверах Rust» — плагины PvP, PvE, билд, ивенты.</w:t>
      </w:r>
    </w:p>
    <w:p>
      <w:r>
        <w:t>3. H3 «Популярные моды на серверах» — топ-5 плагинов с описанием.</w:t>
      </w:r>
    </w:p>
    <w:p>
      <w:r>
        <w:t>4. H3 «Как выбрать мод-сервер на MagicRust» — как читать карточку, фильтр.</w:t>
      </w:r>
    </w:p>
    <w:p>
      <w:r>
        <w:t>5.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сервера раст модифицированные</w:t>
      </w:r>
    </w:p>
    <w:p>
      <w:r>
        <w:t>• rust мод сервера</w:t>
      </w:r>
    </w:p>
    <w:p>
      <w:r>
        <w:t>• лучшие сервера раст моды</w:t>
      </w:r>
    </w:p>
    <w:p>
      <w:r>
        <w:t>• модифицированные сервера rust</w:t>
      </w:r>
    </w:p>
    <w:p>
      <w:r>
        <w:t>• топ мод сервера раст</w:t>
      </w:r>
    </w:p>
    <w:p>
      <w:r>
        <w:t>LSI: плагины, кастом, ивент, онлайн, IP, MagicRust, вайп, рейтинг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https://magicrust.gg/ru/servers/mod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 для SEO-блоков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