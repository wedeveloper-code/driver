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Официальные сервера Rust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https://magicrust.gg/ru/servers/official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Официальные сервера Rust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Официальные сервера Rust на MagicRust.gg — расписание вайпов, актуальный онлайн и IP. Всё об официальных серверах Facepunch.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Официальные сервера Rust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https://magicrust.gg/ru/servers/official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Официальные сервера Rust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официальные сервера раст</w:t>
            </w:r>
          </w:p>
        </w:tc>
        <w:tc>
          <w:tcPr>
            <w:tcW w:type="dxa" w:w="4320"/>
          </w:tcPr>
          <w:p>
            <w:r>
              <w:t>2863</w:t>
            </w:r>
          </w:p>
        </w:tc>
      </w:tr>
      <w:tr>
        <w:tc>
          <w:tcPr>
            <w:tcW w:type="dxa" w:w="4320"/>
          </w:tcPr>
          <w:p>
            <w:r>
              <w:t>официальные сервера rust</w:t>
            </w:r>
          </w:p>
        </w:tc>
        <w:tc>
          <w:tcPr>
            <w:tcW w:type="dxa" w:w="4320"/>
          </w:tcPr>
          <w:p>
            <w:r>
              <w:t>182</w:t>
            </w:r>
          </w:p>
        </w:tc>
      </w:tr>
      <w:tr>
        <w:tc>
          <w:tcPr>
            <w:tcW w:type="dxa" w:w="4320"/>
          </w:tcPr>
          <w:p>
            <w:r>
              <w:t>когда вайп в расте на официальных серверах</w:t>
            </w:r>
          </w:p>
        </w:tc>
        <w:tc>
          <w:tcPr>
            <w:tcW w:type="dxa" w:w="4320"/>
          </w:tcPr>
          <w:p>
            <w:r>
              <w:t>191</w:t>
            </w:r>
          </w:p>
        </w:tc>
      </w:tr>
      <w:tr>
        <w:tc>
          <w:tcPr>
            <w:tcW w:type="dxa" w:w="4320"/>
          </w:tcPr>
          <w:p>
            <w:r>
              <w:t>во сколько вайп на официальных серверах раст</w:t>
            </w:r>
          </w:p>
        </w:tc>
        <w:tc>
          <w:tcPr>
            <w:tcW w:type="dxa" w:w="4320"/>
          </w:tcPr>
          <w:p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официальные сервера раст вайп сегодня</w:t>
            </w:r>
          </w:p>
        </w:tc>
        <w:tc>
          <w:tcPr>
            <w:tcW w:type="dxa" w:w="4320"/>
          </w:tcPr>
          <w:p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сколько официальных серверов в раст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лучшие официальные сервера раст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официальные сервера раст вайп четверг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как играть на официальный серверах раст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официальные сервера раст соло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«Официальные сервера Rust»</w:t>
      </w:r>
    </w:p>
    <w:p>
      <w:r>
        <w:t>• Подзаголовок: краткое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соответствующим фильтром.</w:t>
      </w:r>
    </w:p>
    <w:p>
      <w:r>
        <w:t>• Поля: название, онлайн, IP, дата вайпа, рейтинг.</w:t>
      </w:r>
    </w:p>
    <w:p>
      <w:r>
        <w:t>• Дополнительные фильтры: регион, множитель, тип.</w:t>
      </w:r>
    </w:p>
    <w:p>
      <w:pPr>
        <w:pStyle w:val="Heading2"/>
      </w:pPr>
      <w:r>
        <w:t>Блок 3 — SEO-текст</w:t>
      </w:r>
    </w:p>
    <w:p>
      <w:r>
        <w:t>• H2: «Официальные сервера Rust — лучший выбор»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официальные серверa Rust?</w:t>
      </w:r>
    </w:p>
    <w:p>
      <w:r>
        <w:t>О: Официальные серверa — серверa Facepunch (разработчики Rust). Стандартные настройки х1, вайп по расписанию.</w:t>
      </w:r>
    </w:p>
    <w:p>
      <w:r>
        <w:rPr>
          <w:b/>
        </w:rPr>
        <w:t>В: Когда вайп на официальных серверах Rust?</w:t>
      </w:r>
    </w:p>
    <w:p>
      <w:r>
        <w:t>О: Официальный вайп — раз в месяц, обычно в первый четверг месяца. Точные даты и время на MagicRust.</w:t>
      </w:r>
    </w:p>
    <w:p>
      <w:r>
        <w:rPr>
          <w:b/>
        </w:rPr>
        <w:t>В: Во сколько вайп на официальных серверах Rust?</w:t>
      </w:r>
    </w:p>
    <w:p>
      <w:r>
        <w:t>О: Обычно около 19:00 МСК. Следи за точным временем на странице «Официальные» MagicRust.</w:t>
      </w:r>
    </w:p>
    <w:p>
      <w:r>
        <w:rPr>
          <w:b/>
        </w:rPr>
        <w:t>В: Как зайти на официальный сервер Rust?</w:t>
      </w:r>
    </w:p>
    <w:p>
      <w:r>
        <w:t>О: Через браузер серверов в игре или скопировав IP с MagicRust в консоль Rust (F1 → connect IP:PORT).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ТОП серверов → /servers/top</w:t>
      </w:r>
    </w:p>
    <w:p>
      <w:r>
        <w:t>• Ванильные → /servers/vanilla</w:t>
      </w:r>
    </w:p>
    <w:p>
      <w:r>
        <w:t>• Вайп в четверг → /servers/wipe-thursday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Что такое официальные серверa и чем отличаются от кастомных.</w:t>
      </w:r>
    </w:p>
    <w:p>
      <w:r>
        <w:t>2. H3 «Расписание вайпов официальных серверов Rust» — когда и во сколько.</w:t>
      </w:r>
    </w:p>
    <w:p>
      <w:r>
        <w:t>3. H3 «Как выбрать официальный сервер на MagicRust» — регион, онлайн, тип.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официальные сервера раст</w:t>
      </w:r>
    </w:p>
    <w:p>
      <w:r>
        <w:t>• официальные сервера rust</w:t>
      </w:r>
    </w:p>
    <w:p>
      <w:r>
        <w:t>• когда вайп в расте на официальных серверах</w:t>
      </w:r>
    </w:p>
    <w:p>
      <w:r>
        <w:t>• во сколько вайп на официальных серверах раст</w:t>
      </w:r>
    </w:p>
    <w:p>
      <w:r>
        <w:t>• официальные сервера раст вайп сегодня</w:t>
      </w:r>
    </w:p>
    <w:p>
      <w:r>
        <w:t>LSI: вайп, онлайн, IP, мониторинг, рейтинг, MagicRust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https://magicrust.gg/ru/servers/official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