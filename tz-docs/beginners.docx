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для новичков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https://magicrust.gg/ru/servers/beginners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для новичков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для новичков на MagicRust.gg — лучший старт для начинающих игроков. Дружелюбное комьюнити, пониженная сложность.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для новичков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https://magicrust.gg/ru/servers/beginners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Сервера Rust для новичков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для новичков в раст</w:t>
            </w:r>
          </w:p>
        </w:tc>
        <w:tc>
          <w:tcPr>
            <w:tcW w:type="dxa" w:w="4320"/>
          </w:tcPr>
          <w:p>
            <w:r>
              <w:t>680</w:t>
            </w:r>
          </w:p>
        </w:tc>
      </w:tr>
      <w:tr>
        <w:tc>
          <w:tcPr>
            <w:tcW w:type="dxa" w:w="4320"/>
          </w:tcPr>
          <w:p>
            <w:r>
              <w:t>rust сервер для новичков</w:t>
            </w:r>
          </w:p>
        </w:tc>
        <w:tc>
          <w:tcPr>
            <w:tcW w:type="dxa" w:w="4320"/>
          </w:tcPr>
          <w:p>
            <w:r>
              <w:t>474</w:t>
            </w:r>
          </w:p>
        </w:tc>
      </w:tr>
      <w:tr>
        <w:tc>
          <w:tcPr>
            <w:tcW w:type="dxa" w:w="4320"/>
          </w:tcPr>
          <w:p>
            <w:r>
              <w:t>gg rust сервер для новичков</w:t>
            </w:r>
          </w:p>
        </w:tc>
        <w:tc>
          <w:tcPr>
            <w:tcW w:type="dxa" w:w="4320"/>
          </w:tcPr>
          <w:p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сервер раст для новичков русский</w:t>
            </w:r>
          </w:p>
        </w:tc>
        <w:tc>
          <w:tcPr>
            <w:tcW w:type="dxa" w:w="4320"/>
          </w:tcPr>
          <w:p>
            <w:r>
              <w:t>320</w:t>
            </w:r>
          </w:p>
        </w:tc>
      </w:tr>
      <w:tr>
        <w:tc>
          <w:tcPr>
            <w:tcW w:type="dxa" w:w="4320"/>
          </w:tcPr>
          <w:p>
            <w:r>
              <w:t>раст московский сервер для новичков</w:t>
            </w:r>
          </w:p>
        </w:tc>
        <w:tc>
          <w:tcPr>
            <w:tcW w:type="dxa" w:w="4320"/>
          </w:tcPr>
          <w:p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лучшие сервера раст для новичков</w:t>
            </w:r>
          </w:p>
        </w:tc>
        <w:tc>
          <w:tcPr>
            <w:tcW w:type="dxa" w:w="4320"/>
          </w:tcPr>
          <w:p>
            <w:r>
              <w:t>186</w:t>
            </w:r>
          </w:p>
        </w:tc>
      </w:tr>
      <w:tr>
        <w:tc>
          <w:tcPr>
            <w:tcW w:type="dxa" w:w="4320"/>
          </w:tcPr>
          <w:p>
            <w:r>
              <w:t>сервера раст для новичков соло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сервера раст x2 для новичков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t>топ серверов раст для новичков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какой сервер раста для новичка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сервера для нубов раст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какой сервер раст выбрать новичку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для новичков»</w:t>
      </w:r>
    </w:p>
    <w:p>
      <w:r>
        <w:t>• Подзаголовок: краткое описание фильтра.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соответствующим фильтром.</w:t>
      </w:r>
    </w:p>
    <w:p>
      <w:r>
        <w:t>• Поля: название, онлайн, IP, дата вайпа, рейтинг.</w:t>
      </w:r>
    </w:p>
    <w:p>
      <w:r>
        <w:t>• Дополнительные фильтры: регион, множитель, тип.</w:t>
      </w:r>
    </w:p>
    <w:p>
      <w:pPr>
        <w:pStyle w:val="Heading2"/>
      </w:pPr>
      <w:r>
        <w:t>Блок 3 — SEO-текст</w:t>
      </w:r>
    </w:p>
    <w:p>
      <w:r>
        <w:t>• H2: «Сервера Rust для новичков — лучший выбор»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Какой сервер Rust подходит для новичка?</w:t>
      </w:r>
    </w:p>
    <w:p>
      <w:r>
        <w:t>О: Ищи серверa с тегом «для новичков» или «easy» на MagicRust — там сниженный PvP, дружелюбные игроки и часто русскоязычный чат.</w:t>
      </w:r>
    </w:p>
    <w:p>
      <w:r>
        <w:rPr>
          <w:b/>
        </w:rPr>
        <w:t>В: Какой рейт лучше для новичка в Rust?</w:t>
      </w:r>
    </w:p>
    <w:p>
      <w:r>
        <w:t>О: х2 или х3 — чтобы не тратить всё время на фарм и быстрее освоить строительство и PvP.</w:t>
      </w:r>
    </w:p>
    <w:p>
      <w:r>
        <w:rPr>
          <w:b/>
        </w:rPr>
        <w:t>В: Есть ли на Rust серверa без рейдов для новичков?</w:t>
      </w:r>
    </w:p>
    <w:p>
      <w:r>
        <w:t>О: Да — PvE-серверa или серверa с защитой от рейдов. Ищи на MagicRust по фильтру.</w:t>
      </w:r>
    </w:p>
    <w:p>
      <w:r>
        <w:rPr>
          <w:b/>
        </w:rPr>
        <w:t>В: Какой лучший русский сервер Rust для новичка?</w:t>
      </w:r>
    </w:p>
    <w:p>
      <w:r>
        <w:t>О: Смотри топ-рейтинг на странице «Для новичков» на MagicRust — там серверa с высоким онлайном и хорошими оценками.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Соло сервера → /servers/solo</w:t>
      </w:r>
    </w:p>
    <w:p>
      <w:r>
        <w:t>• Дуо сервера → /servers/duo</w:t>
      </w:r>
    </w:p>
    <w:p>
      <w:r>
        <w:t>• Сервера х2 → /servers/x2</w:t>
      </w:r>
    </w:p>
    <w:p>
      <w:r>
        <w:t>• Для слабых ПК → /servers/low-end-pc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игровой стиль.</w:t>
      </w:r>
    </w:p>
    <w:p>
      <w:r>
        <w:t>1. Что такое серверa для новичков в Rust — критерии отбора.</w:t>
      </w:r>
    </w:p>
    <w:p>
      <w:r>
        <w:t>2. H3 «На что обратить внимание при выборе сервера новичку» — рейт, тип, онлайн.</w:t>
      </w:r>
    </w:p>
    <w:p>
      <w:r>
        <w:t>3. H3 «Первые шаги в Rust» — краткий гайд для начинающих.</w:t>
      </w:r>
    </w:p>
    <w:p>
      <w:r>
        <w:t>4. H3 «Как найти сервер для новичков на MagicRust» — инструкция.</w:t>
      </w:r>
    </w:p>
    <w:p>
      <w:r>
        <w:t>5.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для новичков в раст</w:t>
      </w:r>
    </w:p>
    <w:p>
      <w:r>
        <w:t>• rust сервер для новичков</w:t>
      </w:r>
    </w:p>
    <w:p>
      <w:r>
        <w:t>• gg rust сервер для новичков</w:t>
      </w:r>
    </w:p>
    <w:p>
      <w:r>
        <w:t>• сервер раст для новичков русский</w:t>
      </w:r>
    </w:p>
    <w:p>
      <w:r>
        <w:t>• раст московский сервер для новичков</w:t>
      </w:r>
    </w:p>
    <w:p>
      <w:r>
        <w:t>LSI: вайп, онлайн, IP, мониторинг, рейтинг, MagicRust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https://magicrust.gg/ru/servers/beginners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